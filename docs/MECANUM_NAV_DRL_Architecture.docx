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t>MECANUM NAV DRL</w:t>
      </w:r>
    </w:p>
    <w:p>
      <w:pPr>
        <w:jc w:val="center"/>
      </w:pPr>
      <w:r>
        <w:t>ARCHITECTURE SPECIFICATION</w:t>
      </w:r>
    </w:p>
    <w:p>
      <w:pPr>
        <w:spacing w:before="240"/>
        <w:jc w:val="center"/>
      </w:pPr>
      <w:r>
        <w:t>ROS 2 Jazzy + Gazebo Harmonic + SLAM + Nav2 + PPO cho robot Mecanum</w:t>
        <w:br/>
        <w:t>ARCHITECTURE_FROZEN | IMPLEMENTATION_READY | NOT_YET_REAL_ROBOT_VALIDATED</w:t>
      </w:r>
    </w:p>
    <w:p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tblHeader w:val="true"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Giá trị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Trạng thái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ARCHITECTURE_FROZEN | IMPLEMENTATION_READY | NOT_YET_REAL_ROBOT_VALIDATED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Nền tảng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Ubuntu 24.04; ROS 2 Jazzy; Gazebo Harmonic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Robot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 bánh Mecanum; simulation RPLiDAR A1M8; robot thật YDLIDAR X3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Điều hướng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SLAM Toolbox mapping; AMCL Omni; Nav2 global planning; Nav2 baseline; PPO hybrid local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Điều khiển thấp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Raspberry Pi 5 + STM32; wheel odometry -&gt; EKF; hardware watchdog/E-stop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Đã khóa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Ownership, interfaces, TF, modes, observation/action, failure semantics, map identity, tests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Còn chờ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TBD_MEASURED và TBD_PROJECT_ACCEPTANCE; Gate 3-4 evidence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Không tuyên bố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Real-robot validation, Sim-to-Real success hoặc functional safety certification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Ngày phát hành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16/09/2026</w:t>
            </w:r>
          </w:p>
        </w:tc>
      </w:tr>
    </w:tbl>
    <w:p>
      <w: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 xml:space="preserve">Cảnh báo: </w:t>
            </w:r>
            <w:r>
              <w:rPr>
                <w:b/>
                <w:color w:val="FFFFFF"/>
              </w:rPr>
              <w:t>Architecture-Frozen nghĩa là có thể triển khai code theo contract này; deploy_real vẫn bị khóa cho tới khi hoàn tất đo đạc, HIL và phê duyệt Gate 4.</w:t>
            </w:r>
          </w:p>
        </w:tc>
      </w:tr>
    </w:tbl>
    <w:p>
      <w:r/>
    </w:p>
    <w:p>
      <w:r/>
    </w:p>
    <w:p>
      <w:pPr>
        <w:pStyle w:val="Heading1"/>
        <w:keepNext/>
        <w:spacing w:before="200" w:after="100"/>
      </w:pPr>
      <w:r>
        <w:t>Mục lục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>
              <w:rPr>
                <w:b/>
                <w:color w:val="FFFFFF"/>
              </w:rPr>
              <w:t>Mục 1-26</w:t>
            </w:r>
          </w:p>
        </w:tc>
        <w:tc>
          <w:tcPr>
            <w:tcW w:type="dxa" w:w="4986"/>
            <w:vAlign w:val="center"/>
            <w:shd w:fill="1F4E78"/>
          </w:tcPr>
          <w:p>
            <w:r>
              <w:rPr>
                <w:b/>
                <w:color w:val="FFFFFF"/>
              </w:rPr>
              <w:t>Mục 27-51 và phụ lục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1. Trạng thái và taxonomy</w:t>
            </w:r>
          </w:p>
        </w:tc>
        <w:tc>
          <w:tcPr>
            <w:tcW w:type="dxa" w:w="4986"/>
            <w:vAlign w:val="center"/>
          </w:tcPr>
          <w:p>
            <w:r>
              <w:t>27. Evaluation và thống kê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2. Nguyên tắc phụ thuộc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28. Acceptance preregistration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3. Workspace và ownership</w:t>
            </w:r>
          </w:p>
        </w:tc>
        <w:tc>
          <w:tcPr>
            <w:tcW w:type="dxa" w:w="4986"/>
            <w:vAlign w:val="center"/>
          </w:tcPr>
          <w:p>
            <w:r>
              <w:t>29. Domain randomization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4. Typed configuration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30. Deployment robustness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5. Profiles và modes</w:t>
            </w:r>
          </w:p>
        </w:tc>
        <w:tc>
          <w:tcPr>
            <w:tcW w:type="dxa" w:w="4986"/>
            <w:vAlign w:val="center"/>
          </w:tcPr>
          <w:p>
            <w:r>
              <w:t>31. Command arbitration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6. Public protocols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32. Safety runtime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7. Transition dataclasses</w:t>
            </w:r>
          </w:p>
        </w:tc>
        <w:tc>
          <w:tcPr>
            <w:tcW w:type="dxa" w:w="4986"/>
            <w:vAlign w:val="center"/>
          </w:tcPr>
          <w:p>
            <w:r>
              <w:t>33. Holonomic collision shield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8. SafetyStateSnapshot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34. Stopping distance và E-stop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9. ROS runtime</w:t>
            </w:r>
          </w:p>
        </w:tc>
        <w:tc>
          <w:tcPr>
            <w:tcW w:type="dxa" w:w="4986"/>
            <w:vAlign w:val="center"/>
          </w:tcPr>
          <w:p>
            <w:r>
              <w:t>35. ROS packaging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10. Clock domains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36. Startup validators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11. Topic contract</w:t>
            </w:r>
          </w:p>
        </w:tc>
        <w:tc>
          <w:tcPr>
            <w:tcW w:type="dxa" w:w="4986"/>
            <w:vAlign w:val="center"/>
          </w:tcPr>
          <w:p>
            <w:r>
              <w:t>37. Test matrix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12. QoS contract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38. Gate 1-4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13. TF contract</w:t>
            </w:r>
          </w:p>
        </w:tc>
        <w:tc>
          <w:tcPr>
            <w:tcW w:type="dxa" w:w="4986"/>
            <w:vAlign w:val="center"/>
          </w:tcPr>
          <w:p>
            <w:r>
              <w:t>39. Measurement registry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14. TF failure policy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40. Traceability matrix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15. Collision instrumentation</w:t>
            </w:r>
          </w:p>
        </w:tc>
        <w:tc>
          <w:tcPr>
            <w:tcW w:type="dxa" w:w="4986"/>
            <w:vAlign w:val="center"/>
          </w:tcPr>
          <w:p>
            <w:r>
              <w:t>41. State estimation và wheel odometry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16. Contact latch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42. Bốn chế độ vận hành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17. Synchronization</w:t>
            </w:r>
          </w:p>
        </w:tc>
        <w:tc>
          <w:tcPr>
            <w:tcW w:type="dxa" w:w="4986"/>
            <w:vAlign w:val="center"/>
          </w:tcPr>
          <w:p>
            <w:r>
              <w:t>43. Mapping và localization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18. Transactional reset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44. HybridNavigationManager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19. Gymnasium contract</w:t>
            </w:r>
          </w:p>
        </w:tc>
        <w:tc>
          <w:tcPr>
            <w:tcW w:type="dxa" w:w="4986"/>
            <w:vAlign w:val="center"/>
          </w:tcPr>
          <w:p>
            <w:r>
              <w:t>45. GlobalPath và LocalReference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20. Observation contract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46. Mission completion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21. Action và command</w:t>
            </w:r>
          </w:p>
        </w:tc>
        <w:tc>
          <w:tcPr>
            <w:tcW w:type="dxa" w:w="4986"/>
            <w:vAlign w:val="center"/>
          </w:tcPr>
          <w:p>
            <w:r>
              <w:t>47. Command envelope và reset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22. Reward contract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48. Map artifact identity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23. Termination</w:t>
            </w:r>
          </w:p>
        </w:tc>
        <w:tc>
          <w:tcPr>
            <w:tcW w:type="dxa" w:w="4986"/>
            <w:vAlign w:val="center"/>
          </w:tcPr>
          <w:p>
            <w:r>
              <w:t>49. Lifecycle startup order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24. Task scenario seed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50. Verification obligations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>
              <w:t>25. PPO failure recovery</w:t>
            </w:r>
          </w:p>
        </w:tc>
        <w:tc>
          <w:tcPr>
            <w:tcW w:type="dxa" w:w="4986"/>
            <w:vAlign w:val="center"/>
          </w:tcPr>
          <w:p>
            <w:r>
              <w:t>51. Definition of Done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AF2F8"/>
          </w:tcPr>
          <w:p>
            <w:r>
              <w:t>26. Checkpoint và resume</w:t>
            </w:r>
          </w:p>
        </w:tc>
        <w:tc>
          <w:tcPr>
            <w:tcW w:type="dxa" w:w="4986"/>
            <w:vAlign w:val="center"/>
            <w:shd w:fill="EAF2F8"/>
          </w:tcPr>
          <w:p>
            <w:r>
              <w:t>Phụ lục A-D và kết luận</w:t>
            </w:r>
          </w:p>
        </w:tc>
      </w:tr>
    </w:tbl>
    <w:p>
      <w:r/>
    </w:p>
    <w:p>
      <w:pPr>
        <w:pStyle w:val="Heading1"/>
        <w:keepNext/>
        <w:spacing w:before="200" w:after="100"/>
      </w:pPr>
      <w:r>
        <w:t>1. Trạng thái và taxonomy đầu vào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96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Ý nghĩa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Có được còn trong resolved profile?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FIXED_ARCH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Quyết định kiến trúc đã khóa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Có; thay đổi cần version/schema mới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SIM_BASELINE</w:t>
            </w:r>
          </w:p>
        </w:tc>
        <w:tc>
          <w:tcPr>
            <w:tcW w:type="dxa" w:w="3969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Giá trị dùng riêng simulation</w:t>
            </w:r>
          </w:p>
        </w:tc>
        <w:tc>
          <w:tcPr>
            <w:tcW w:type="dxa" w:w="272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Có trong sim_*; cấm suy ra real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TBD_MEASURED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Phải đo robot thật và có registry VALID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Không trong deploy_real/Gate 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TBD_PROJECT_ACCEPTANCE</w:t>
            </w:r>
          </w:p>
        </w:tc>
        <w:tc>
          <w:tcPr>
            <w:tcW w:type="dxa" w:w="3969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Chủ dự án phê duyệt trước final evaluation</w:t>
            </w:r>
          </w:p>
        </w:tc>
        <w:tc>
          <w:tcPr>
            <w:tcW w:type="dxa" w:w="272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Không trong preregistered evaluation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REQUIRED_BUILD_INPUT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Lấy từ metadata hoặc source robot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Không trong build/deploy resolved output</w:t>
            </w:r>
          </w:p>
        </w:tc>
      </w:tr>
    </w:tbl>
    <w:p>
      <w:r/>
    </w:p>
    <w:p>
      <w:pPr>
        <w:pStyle w:val="ListBullet"/>
        <w:spacing w:after="40"/>
      </w:pPr>
      <w:r>
        <w:t>Trạng thái phát hành là ARCHITECTURE_FROZEN, IMPLEMENTATION_READY và NOT_YET_REAL_ROBOT_VALIDATED. Các contract đã đủ rõ để triển khai; deploy_real vẫn bị khóa bởi TBD_MEASURED, HIL và Gate 4.</w:t>
      </w:r>
    </w:p>
    <w:p>
      <w:pPr>
        <w:pStyle w:val="ListBullet"/>
        <w:spacing w:after="40"/>
      </w:pPr>
      <w:r>
        <w:t>ConfigCompiler từ chối token chưa hợp lệ theo target; không thay placeholder bằng default im lặng.</w:t>
      </w:r>
    </w:p>
    <w:p>
      <w:pPr>
        <w:pStyle w:val="ListBullet"/>
        <w:spacing w:after="40"/>
      </w:pPr>
      <w:r>
        <w:t>Architecture-Frozen và Implementation-Ready không có nghĩa implementation đã vượt test, PPO đã đạt chất lượng, Sim-to-Real đã thành công hoặc hệ thống đạt chứng nhận functional safety.</w:t>
      </w:r>
    </w:p>
    <w:p>
      <w:pPr>
        <w:pStyle w:val="Heading2"/>
        <w:keepNext/>
        <w:spacing w:before="200" w:after="100"/>
      </w:pPr>
      <w:r>
        <w:t>1.1 Decision register đã khóa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tblHeader w:val="true"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Decision ID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Quyết định cuối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Trạng thái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D01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Cây TF chính map-&gt;odom-&gt;base_link-&gt;lidar; GT chỉ là topic evaluator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D02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mecanum_base_bridge tạo wheel odometry; chỉ EKF phát odom-&gt;base_link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D03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RuntimeProfile và NavigationMode độc lập; compiler kiểm tra ma trận hợp lệ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D04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PPO chỉ local controller trong hybrid; Nav2 Controller chỉ baseline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D05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Observation 81-D dùng 72 angular sectors + LocalReference d/sin/cos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D06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CommandEnvelope là ROS interface có epoch/generation/source instance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D07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SafetySupervisor là tầng hard-limit và publisher duy nhất /cmd_vel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D08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AMCL Omni hoặc SLAM localization sở hữu map-&gt;odom, không đồng thời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D09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artifacts/maps là map source of truth với canonical manifest hash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D10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Position-only mission goal bản đầu; settle kiểm tra vx,vy,wz liên tục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D11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Physical E-stop độc lập Linux/ROS/DDS/Python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D12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Gate 3-4 và real limits chỉ được kết luận từ evidence đo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FIXED_ARCH</w:t>
            </w:r>
          </w:p>
        </w:tc>
      </w:tr>
      <w:tr>
        <w:tc>
          <w:tcPr>
            <w:tcW w:type="dxa" w:w="3324"/>
          </w:tcPr>
          <w:p>
            <w:r>
              <w:t>D13</w:t>
            </w:r>
          </w:p>
        </w:tc>
        <w:tc>
          <w:tcPr>
            <w:tcW w:type="dxa" w:w="3324"/>
          </w:tcPr>
          <w:p>
            <w:r>
              <w:t>sim_train dùng hidden GT -&gt; SimulatedOdometryEmulator nội bộ -&gt; noisy pose/twist snapshot; GT bị cấm khỏi policy; MVP không public odometry/TF; ACR S1</w:t>
            </w:r>
          </w:p>
        </w:tc>
        <w:tc>
          <w:tcPr>
            <w:tcW w:type="dxa" w:w="3324"/>
          </w:tcPr>
          <w:p>
            <w:r>
              <w:t>FIXED_ARCH</w:t>
            </w:r>
          </w:p>
        </w:tc>
      </w:tr>
    </w:tbl>
    <w:p>
      <w:r/>
    </w:p>
    <w:p>
      <w:pPr>
        <w:pStyle w:val="Heading1"/>
        <w:keepNext/>
        <w:spacing w:before="200" w:after="100"/>
      </w:pPr>
      <w:r>
        <w:t>2. Nguyên tắc và dependency direction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mecanum_nav_bringup -&gt; ConfigCompiler -&gt; ResolvedConfig + AgentSpec</w:t>
        <w:br/>
        <w:t xml:space="preserve">  -&gt; EKF | SLAM/AMCL | Nav2 Planner | Nav2 baseline controller</w:t>
        <w:br/>
        <w:t xml:space="preserve">  -&gt; Trainer | Evaluator | HybridNavigationManager | DeploymentRuntime</w:t>
        <w:br/>
        <w:br/>
        <w:t>wheel telemetry -&gt; mecanum_base_bridge -&gt; /wheel/odometry_raw -&gt; EKF</w:t>
        <w:br/>
        <w:t>map-&gt;odom -&gt; odom-&gt;base_link -&gt; base_link-&gt;lidar_frame</w:t>
        <w:br/>
        <w:t>global path -&gt; LocalReference -&gt; PPO local controller</w:t>
        <w:br/>
        <w:t>typed command sources -&gt; CommandEnvelope -&gt; SafetySupervisor -&gt; /cmd_vel</w:t>
        <w:br/>
        <w:t>physical E-stop -&gt; motor enable/power path outside ROS/DDS/Python</w:t>
      </w:r>
    </w:p>
    <w:p>
      <w:pPr>
        <w:pStyle w:val="ListBullet"/>
        <w:spacing w:after="40"/>
      </w:pPr>
      <w:r>
        <w:t>Core không import rclpy, Gazebo hoặc SB3; runtime không tự đọc YAML.</w:t>
      </w:r>
    </w:p>
    <w:p>
      <w:pPr>
        <w:pStyle w:val="ListBullet"/>
        <w:spacing w:after="40"/>
      </w:pPr>
      <w:r>
        <w:t>Reward/termination/observation dùng cùng TransitionContext; safety dùng SafetyStateSnapshot độc lập.</w:t>
      </w:r>
    </w:p>
    <w:p>
      <w:pPr>
        <w:pStyle w:val="ListBullet"/>
        <w:spacing w:after="40"/>
      </w:pPr>
      <w:r>
        <w:t>Ground truth chỉ vào SimulatedOdometryEmulator nội bộ, TrainingTaskOracle, reset transaction/validation, reward, success/termination và evaluator theo profile. PolicyNode, ObservationEncoder, SnapshotSynchronizer và policy runtime không subscribe /ground_truth/odom, không nhận Gazebo world/model pose và không nhận raw GT buffer/object. ACR S1 Simulated Odometry And Ground Truth Isolation là quyết định áp dụng cho sim_train.</w:t>
      </w:r>
    </w:p>
    <w:p>
      <w:pPr>
        <w:pStyle w:val="ListBullet"/>
        <w:spacing w:after="40"/>
      </w:pPr>
      <w:r>
        <w:t>Một edge TF có đúng một authority; một actuator topic có đúng một publisher được phép.</w:t>
      </w:r>
    </w:p>
    <w:p>
      <w:pPr>
        <w:pStyle w:val="Heading1"/>
        <w:keepNext/>
        <w:spacing w:before="200" w:after="100"/>
      </w:pPr>
      <w:r>
        <w:t>3. Workspace và file ownership</w:t>
      </w:r>
    </w:p>
    <w:p>
      <w:pPr>
        <w:pStyle w:val="NoSpacing"/>
        <w:keepLines w:val="0"/>
        <w:spacing w:before="80" w:after="120"/>
        <w:ind w:left="283" w:right="283"/>
        <w:shd w:fill="F2F4F7"/>
      </w:pPr>
      <w:r>
        <w:rPr>
          <w:rFonts w:ascii="Liberation Mono" w:hAnsi="Liberation Mono"/>
          <w:sz w:val="16"/>
        </w:rPr>
        <w:t>~/mecanum_autonomy_ws/ros2_ws/</w:t>
        <w:br/>
        <w:t>├── src/</w:t>
        <w:br/>
        <w:t>│   ├── ROBOT_URDF_final_description/              // Package robot/Gazebo hiện có</w:t>
        <w:br/>
        <w:t>│   │   ├── package.xml                             ✔</w:t>
        <w:br/>
        <w:t>│   │   ├── CMakeLists.txt                          ✔</w:t>
        <w:br/>
        <w:t>│   │   ├── launch/                                 ✔</w:t>
        <w:br/>
        <w:t>│   │   ├── urdf/                                   ✔</w:t>
        <w:br/>
        <w:t>│   │   ├── meshes/                                 ✔</w:t>
        <w:br/>
        <w:t>│   │   ├── worlds/</w:t>
        <w:br/>
        <w:t>│   │   ├── models/</w:t>
        <w:br/>
        <w:t>│   │   ├── config/                                 ✔</w:t>
        <w:br/>
        <w:t>│   │   └── rviz/</w:t>
        <w:br/>
        <w:t>│   │</w:t>
        <w:br/>
        <w:t>│   ├── mecanum_nav_rl_interfaces/                 // Typed ROS interfaces dùng chung</w:t>
        <w:br/>
        <w:t>│   │   ├── package.xml                             ✔</w:t>
        <w:br/>
        <w:t>│   │   ├── CMakeLists.txt                          ✔</w:t>
        <w:br/>
        <w:t>│   │   ├── CHANGELOG.md</w:t>
        <w:br/>
        <w:t>│   │   ├── msg/</w:t>
        <w:br/>
        <w:t>│   │   │   ├── Heartbeat.msg                       ✔</w:t>
        <w:br/>
        <w:t>│   │   │   ├── SafetyState.msg                     ✔</w:t>
        <w:br/>
        <w:t>│   │   │   ├── NavigationState.msg</w:t>
        <w:br/>
        <w:t>│   │   │   └── CommandEnvelope.msg</w:t>
        <w:br/>
        <w:t>│   │   └── test/</w:t>
        <w:br/>
        <w:t>│   │       └── test_interface_contracts.py</w:t>
        <w:br/>
        <w:t>│   │</w:t>
        <w:br/>
        <w:t>│   ├── mecanum_base_bridge/                       // Pi 5 &lt;-&gt; STM32 và wheel odometry</w:t>
        <w:br/>
        <w:t>│   │   ├── package.xml</w:t>
        <w:br/>
        <w:t>│   │   ├── setup.py</w:t>
        <w:br/>
        <w:t>│   │   ├── setup.cfg</w:t>
        <w:br/>
        <w:t>│   │   ├── resource/mecanum_base_bridge</w:t>
        <w:br/>
        <w:t>│   │   ├── config/</w:t>
        <w:br/>
        <w:t>│   │   │   ├── transport.yaml</w:t>
        <w:br/>
        <w:t>│   │   │   ├── wheel_geometry.yaml</w:t>
        <w:br/>
        <w:t>│   │   │   └── protocol.yaml</w:t>
        <w:br/>
        <w:t>│   │   ├── mecanum_base_bridge/</w:t>
        <w:br/>
        <w:t>│   │   │   ├── __init__.py</w:t>
        <w:br/>
        <w:t>│   │   │   ├── bridge_node.py</w:t>
        <w:br/>
        <w:t>│   │   │   ├── transport.py</w:t>
        <w:br/>
        <w:t>│   │   │   ├── telemetry_decoder.py</w:t>
        <w:br/>
        <w:t>│   │   │   ├── telemetry_state.py</w:t>
        <w:br/>
        <w:t>│   │   │   ├── wheel_order.py</w:t>
        <w:br/>
        <w:t>│   │   │   ├── wheel_odometry.py</w:t>
        <w:br/>
        <w:t>│   │   │   ├── command_encoder.py</w:t>
        <w:br/>
        <w:t>│   │   │   ├── heartbeat.py</w:t>
        <w:br/>
        <w:t>│   │   │   └── watchdog.py</w:t>
        <w:br/>
        <w:t>│   │   └── test/</w:t>
        <w:br/>
        <w:t>│   │       ├── test_protocol_decode.py</w:t>
        <w:br/>
        <w:t>│   │       ├── test_counter_wrap.py</w:t>
        <w:br/>
        <w:t>│   │       ├── test_packet_loss.py</w:t>
        <w:br/>
        <w:t>│   │       ├── test_mcu_reboot.py</w:t>
        <w:br/>
        <w:t>│   │       └── test_wheel_odometry.py</w:t>
        <w:br/>
        <w:t>│   │</w:t>
        <w:br/>
        <w:t>│   ├── mecanum_nav_rl/                            // DRL, hybrid navigation và safety</w:t>
        <w:br/>
        <w:t>│   │   ├── package.xml                             ✔</w:t>
        <w:br/>
        <w:t>│   │   ├── setup.py                                ✔</w:t>
        <w:br/>
        <w:t>│   │   ├── setup.cfg                               ✔</w:t>
        <w:br/>
        <w:t>│   │   ├── README.md</w:t>
        <w:br/>
        <w:t>│   │   ├── CHANGELOG.md                            ✔</w:t>
        <w:br/>
        <w:t>│   │   ├── resource/mecanum_nav_rl                 ✔</w:t>
        <w:br/>
        <w:t>│   │   ├── config/</w:t>
        <w:br/>
        <w:t>│   │   │   ├── base.yaml                           ✔</w:t>
        <w:br/>
        <w:t>│   │   │   ├── profiles/                           ✔</w:t>
        <w:br/>
        <w:t>│   │   │   │   ├── sim_train.yaml                  ✔</w:t>
        <w:br/>
        <w:t>│   │   │   │   ├── sim_eval.yaml</w:t>
        <w:br/>
        <w:t>│   │   │   │   ├── deploy_sim.yaml</w:t>
        <w:br/>
        <w:t>│   │   │   │   └── deploy_real.yaml</w:t>
        <w:br/>
        <w:t>│   │   │   ├── algorithms/ppo.yaml</w:t>
        <w:br/>
        <w:t>│   │   │   ├── qos.yaml</w:t>
        <w:br/>
        <w:t>│   │   │   ├── topics.yaml</w:t>
        <w:br/>
        <w:t>│   │   │   ├── frames.yaml</w:t>
        <w:br/>
        <w:t>│   │   │   ├── acceptance.yaml</w:t>
        <w:br/>
        <w:t>│   │   │   └── measurements.yaml</w:t>
        <w:br/>
        <w:t>│   │   ├── scenarios/</w:t>
        <w:br/>
        <w:t>│   │   │   ├── manifests/{train,validation,final_test}.yaml</w:t>
        <w:br/>
        <w:t>│   │   │   ├── train/</w:t>
        <w:br/>
        <w:t>│   │   │   ├── validation/</w:t>
        <w:br/>
        <w:t>│   │   │   └── final_test/</w:t>
        <w:br/>
        <w:t>│   │   ├── generated/</w:t>
        <w:br/>
        <w:t>│   │   │   ├── collision_contract.yaml</w:t>
        <w:br/>
        <w:t>│   │   │   ├── footprint.yaml</w:t>
        <w:br/>
        <w:t>│   │   │   └── schema_hashes.yaml</w:t>
        <w:br/>
        <w:t>│   │   ├── mecanum_nav_rl/</w:t>
        <w:br/>
        <w:t>│   │   │   ├── __init__.py                         ✔</w:t>
        <w:br/>
        <w:t>│   │   │   ├── core/</w:t>
        <w:br/>
        <w:t>│   │   │   │   ├── __init__.py                     ✔</w:t>
        <w:br/>
        <w:t>│   │   │   │   ├── types.py                        ✔</w:t>
        <w:br/>
        <w:t>│   │   │   │   ├── frozen_array.py                 ✔</w:t>
        <w:br/>
        <w:t>│   │   │   │   ├── snapshots.py                    ✔</w:t>
        <w:br/>
        <w:t>│   │   │   │   ├── transition.py                   ✔</w:t>
        <w:br/>
        <w:t>│   │   │   │   ├── protocols.py                    ✔</w:t>
        <w:br/>
        <w:t>│   │   │   │   ├── enums.py                        ✔</w:t>
        <w:br/>
        <w:t>│   │   │   │   └── exceptions.py                   ✔</w:t>
        <w:br/>
        <w:t>│   │   │   ├── config/</w:t>
        <w:br/>
        <w:t>│   │   │   │   ├── __init__.py                     ✔</w:t>
        <w:br/>
        <w:t>│   │   │   │   ├── models.py                       ✔</w:t>
        <w:br/>
        <w:t>│   │   │   │   ├── loader.py                       ✔</w:t>
        <w:br/>
        <w:t>│   │   │   │   ├── compiler.py                     ✔</w:t>
        <w:br/>
        <w:t>│   │   │   │   ├── hashing.py                      ✔</w:t>
        <w:br/>
        <w:t>│   │   │   │   ├── agent_spec.py                   ✔</w:t>
        <w:br/>
        <w:t>│   │   │   │   └── validators.py</w:t>
        <w:br/>
        <w:t>│   │   │   ├── ros/</w:t>
        <w:br/>
        <w:t>│   │   │   │   ├── __init__.py</w:t>
        <w:br/>
        <w:t>│   │   │   │   ├── runtime.py</w:t>
        <w:br/>
        <w:t>│   │   │   │   ├── callback_groups.py</w:t>
        <w:br/>
        <w:t>│   │   │   │   ├── clocks.py</w:t>
        <w:br/>
        <w:t>│   │   │   │   ├── epoch_tracker.py</w:t>
        <w:br/>
        <w:t>│   │   │   │   ├── sensor_buffers.py</w:t>
        <w:br/>
        <w:t>│   │   │   │   ├── synchronizer.py</w:t>
        <w:br/>
        <w:t>│   │   │   │   ├── qos_profiles.py</w:t>
        <w:br/>
        <w:t>│   │   │   │   ├── tf_provider.py</w:t>
        <w:br/>
        <w:t>│   │   │   │   ├── service_clients.py</w:t>
        <w:br/>
        <w:t>│   │   │   │   └── endpoint_probe.py</w:t>
        <w:br/>
        <w:t>│   │   │   ├── localization/</w:t>
        <w:br/>
        <w:t>│   │   │   │   ├── __init__.py</w:t>
        <w:br/>
        <w:t>│   │   │   │   ├── models.py</w:t>
        <w:br/>
        <w:t>│   │   │   │   ├── monitor.py</w:t>
        <w:br/>
        <w:t>│   │   │   │   └── health.py</w:t>
        <w:br/>
        <w:t>│   │   │   ├── navigation/</w:t>
        <w:br/>
        <w:t>│   │   │   │   ├── __init__.py</w:t>
        <w:br/>
        <w:t>│   │   │   │   ├── modes.py</w:t>
        <w:br/>
        <w:t>│   │   │   │   ├── models.py</w:t>
        <w:br/>
        <w:t>│   │   │   │   ├── nav2_path_provider.py</w:t>
        <w:br/>
        <w:t>│   │   │   │   ├── hybrid_navigation_manager.py</w:t>
        <w:br/>
        <w:t>│   │   │   │   ├── lookahead.py</w:t>
        <w:br/>
        <w:t>│   │   │   │   ├── goal_checker.py</w:t>
        <w:br/>
        <w:t>│   │   │   │   ├── path_health.py</w:t>
        <w:br/>
        <w:t>│   │   │   │   └── navigation_state_publisher.py</w:t>
        <w:br/>
        <w:t>│   │   │   ├── simulation/</w:t>
        <w:br/>
        <w:t>│   │   │   │   ├── __init__.py</w:t>
        <w:br/>
        <w:t>│   │   │   │   ├── adapter.py</w:t>
        <w:br/>
        <w:t>│   │   │   │   ├── action_barrier.py</w:t>
        <w:br/>
        <w:t>│   │   │   │   ├── reset_transaction.py</w:t>
        <w:br/>
        <w:t>│   │   │   │   ├── contact_source.py</w:t>
        <w:br/>
        <w:t>│   │   │   │   ├── contact_latch.py</w:t>
        <w:br/>
        <w:t>│   │   │   │   ├── entity_control.py</w:t>
        <w:br/>
        <w:t>│   │   │   │   └── collision_extractor.py</w:t>
        <w:br/>
        <w:t>│   │   │   ├── env/</w:t>
        <w:br/>
        <w:t>│   │   │   │   ├── __init__.py</w:t>
        <w:br/>
        <w:t>│   │   │   │   ├── mecanum_env.py</w:t>
        <w:br/>
        <w:t>│   │   │   │   ├── episode_state.py</w:t>
        <w:br/>
        <w:t>│   │   │   │   ├── info_builder.py</w:t>
        <w:br/>
        <w:t>│   │   │   │   └── checker.py</w:t>
        <w:br/>
        <w:t>│   │   │   ├── observations/</w:t>
        <w:br/>
        <w:t>│   │   │   │   ├── __init__.py</w:t>
        <w:br/>
        <w:t>│   │   │   │   ├── encoder.py</w:t>
        <w:br/>
        <w:t>│   │   │   │   ├── lidar.py</w:t>
        <w:br/>
        <w:t>│   │   │   │   ├── goal_features.py</w:t>
        <w:br/>
        <w:t>│   │   │   │   ├── motion.py</w:t>
        <w:br/>
        <w:t>│   │   │   │   ├── space.py</w:t>
        <w:br/>
        <w:t>│   │   │   │   └── validators.py</w:t>
        <w:br/>
        <w:t>│   │   │   ├── actions/</w:t>
        <w:br/>
        <w:t>│   │   │   │   ├── __init__.py</w:t>
        <w:br/>
        <w:t>│   │   │   │   ├── decoder.py</w:t>
        <w:br/>
        <w:t>│   │   │   │   ├── limits.py</w:t>
        <w:br/>
        <w:t>│   │   │   │   ├── space.py</w:t>
        <w:br/>
        <w:t>│   │   │   │   └── command.py</w:t>
        <w:br/>
        <w:t>│   │   │   ├── rewards/</w:t>
        <w:br/>
        <w:t>│   │   │   │   ├── __init__.py</w:t>
        <w:br/>
        <w:t>│   │   │   │   ├── base.py</w:t>
        <w:br/>
        <w:t>│   │   │   │   ├── manager.py</w:t>
        <w:br/>
        <w:t>│   │   │   │   ├── navigation.py</w:t>
        <w:br/>
        <w:t>│   │   │   │   ├── safety.py</w:t>
        <w:br/>
        <w:t>│   │   │   │   ├── motion.py</w:t>
        <w:br/>
        <w:t>│   │   │   │   └── validators.py</w:t>
        <w:br/>
        <w:t>│   │   │   ├── termination/</w:t>
        <w:br/>
        <w:t>│   │   │   │   ├── __init__.py</w:t>
        <w:br/>
        <w:t>│   │   │   │   ├── manager.py</w:t>
        <w:br/>
        <w:t>│   │   │   │   ├── task_conditions.py</w:t>
        <w:br/>
        <w:t>│   │   │   │   ├── time_limit.py</w:t>
        <w:br/>
        <w:t>│   │   │   │   └── result.py</w:t>
        <w:br/>
        <w:t>│   │   │   ├── tasks/</w:t>
        <w:br/>
        <w:t>│   │   │   │   ├── __init__.py</w:t>
        <w:br/>
        <w:t>│   │   │   │   ├── task_state.py</w:t>
        <w:br/>
        <w:t>│   │   │   │   ├── scenario.py</w:t>
        <w:br/>
        <w:t>│   │   │   │   ├── manifest.py</w:t>
        <w:br/>
        <w:t>│   │   │   │   ├── samplers.py</w:t>
        <w:br/>
        <w:t>│   │   │   │   └── curriculum.py</w:t>
        <w:br/>
        <w:t>│   │   │   ├── randomization/</w:t>
        <w:br/>
        <w:t>│   │   │   │   ├── __init__.py</w:t>
        <w:br/>
        <w:t>│   │   │   │   ├── manager.py</w:t>
        <w:br/>
        <w:t>│   │   │   │   ├── sensors.py</w:t>
        <w:br/>
        <w:t>│   │   │   │   ├── timing.py</w:t>
        <w:br/>
        <w:t>│   │   │   │   ├── dynamics.py</w:t>
        <w:br/>
        <w:t>│   │   │   │   └── environment.py</w:t>
        <w:br/>
        <w:t>│   │   │   ├── training/</w:t>
        <w:br/>
        <w:t>│   │   │   │   ├── __init__.py</w:t>
        <w:br/>
        <w:t>│   │   │   │   ├── trainer.py</w:t>
        <w:br/>
        <w:t>│   │   │   │   ├── env_factory.py</w:t>
        <w:br/>
        <w:t>│   │   │   │   ├── model_factory.py</w:t>
        <w:br/>
        <w:t>│   │   │   │   ├── callbacks.py</w:t>
        <w:br/>
        <w:t>│   │   │   │   ├── checkpoint.py</w:t>
        <w:br/>
        <w:t>│   │   │   │   ├── normalization.py</w:t>
        <w:br/>
        <w:t>│   │   │   │   ├── seed_manager.py</w:t>
        <w:br/>
        <w:t>│   │   │   │   └── run_supervisor.py</w:t>
        <w:br/>
        <w:t>│   │   │   ├── evaluation/</w:t>
        <w:br/>
        <w:t>│   │   │   │   ├── __init__.py</w:t>
        <w:br/>
        <w:t>│   │   │   │   ├── evaluator.py</w:t>
        <w:br/>
        <w:t>│   │   │   │   ├── metrics.py</w:t>
        <w:br/>
        <w:t>│   │   │   │   ├── reliability.py</w:t>
        <w:br/>
        <w:t>│   │   │   │   ├── recorder.py</w:t>
        <w:br/>
        <w:t>│   │   │   │   ├── statistics.py</w:t>
        <w:br/>
        <w:t>│   │   │   │   ├── baseline_runner.py</w:t>
        <w:br/>
        <w:t>│   │   │   │   └── report.py</w:t>
        <w:br/>
        <w:t>│   │   │   ├── deployment/</w:t>
        <w:br/>
        <w:t>│   │   │   │   ├── __init__.py</w:t>
        <w:br/>
        <w:t>│   │   │   │   ├── policy_node.py</w:t>
        <w:br/>
        <w:t>│   │   │   │   ├── policy_loader.py</w:t>
        <w:br/>
        <w:t>│   │   │   │   ├── inference.py</w:t>
        <w:br/>
        <w:t>│   │   │   │   ├── command_adapters.py</w:t>
        <w:br/>
        <w:t>│   │   │   │   └── real_robot_adapter.py</w:t>
        <w:br/>
        <w:t>│   │   │   ├── safety/</w:t>
        <w:br/>
        <w:t>│   │   │   │   ├── __init__.py</w:t>
        <w:br/>
        <w:t>│   │   │   │   ├── sensor_node.py</w:t>
        <w:br/>
        <w:t>│   │   │   │   ├── supervisor.py</w:t>
        <w:br/>
        <w:t>│   │   │   │   ├── health.py</w:t>
        <w:br/>
        <w:t>│   │   │   │   ├── freshness.py</w:t>
        <w:br/>
        <w:t>│   │   │   │   ├── command_validator.py</w:t>
        <w:br/>
        <w:t>│   │   │   │   ├── command_arbiter.py</w:t>
        <w:br/>
        <w:t>│   │   │   │   ├── limits.py</w:t>
        <w:br/>
        <w:t>│   │   │   │   ├── footprint.py</w:t>
        <w:br/>
        <w:t>│   │   │   │   ├── collision_shield.py</w:t>
        <w:br/>
        <w:t>│   │   │   │   ├── stopping_distance.py</w:t>
        <w:br/>
        <w:t>│   │   │   │   ├── watchdog.py</w:t>
        <w:br/>
        <w:t>│   │   │   │   └── final_twist_publisher.py</w:t>
        <w:br/>
        <w:t>│   │   │   ├── validation/</w:t>
        <w:br/>
        <w:t>│   │   │   │   ├── __init__.py</w:t>
        <w:br/>
        <w:t>│   │   │   │   ├── config_validator.py</w:t>
        <w:br/>
        <w:t>│   │   │   │   ├── graph_validator.py</w:t>
        <w:br/>
        <w:t>│   │   │   │   ├── tf_validator.py</w:t>
        <w:br/>
        <w:t>│   │   │   │   ├── qos_validator.py</w:t>
        <w:br/>
        <w:t>│   │   │   │   ├── schema_validator.py</w:t>
        <w:br/>
        <w:t>│   │   │   │   ├── map_validator.py</w:t>
        <w:br/>
        <w:t>│   │   │   │   └── deployment_validator.py</w:t>
        <w:br/>
        <w:t>│   │   │   ├── measurement/</w:t>
        <w:br/>
        <w:t>│   │   │   │   ├── __init__.py</w:t>
        <w:br/>
        <w:t>│   │   │   │   ├── registry.py</w:t>
        <w:br/>
        <w:t>│   │   │   │   ├── protocols.py</w:t>
        <w:br/>
        <w:t>│   │   │   │   └── validator.py</w:t>
        <w:br/>
        <w:t>│   │   │   ├── cli/</w:t>
        <w:br/>
        <w:t>│   │   │   │   ├── __init__.py</w:t>
        <w:br/>
        <w:t>│   │   │   │   ├── train.py</w:t>
        <w:br/>
        <w:t>│   │   │   │   ├── evaluate.py</w:t>
        <w:br/>
        <w:t>│   │   │   │   ├── deploy.py</w:t>
        <w:br/>
        <w:t>│   │   │   │   ├── validate.py</w:t>
        <w:br/>
        <w:t>│   │   │   │   └── extract_collision_contract.py</w:t>
        <w:br/>
        <w:t>│   │   │   └── utils/</w:t>
        <w:br/>
        <w:t>│   │   │       ├── __init__.py</w:t>
        <w:br/>
        <w:t>│   │   │       ├── geometry.py</w:t>
        <w:br/>
        <w:t>│   │   │       ├── paths.py</w:t>
        <w:br/>
        <w:t>│   │   │       ├── logging.py</w:t>
        <w:br/>
        <w:t>│   │   │       └── serialization.py</w:t>
        <w:br/>
        <w:t>│   │   └── test/</w:t>
        <w:br/>
        <w:t>│   │       ├── unit/</w:t>
        <w:br/>
        <w:t>│   │       │   ├── test_config_compiler.py</w:t>
        <w:br/>
        <w:t>│   │       │   ├── test_navigation_mode_matrix.py</w:t>
        <w:br/>
        <w:t>│   │       │   ├── test_observation_schema.py</w:t>
        <w:br/>
        <w:t>│   │       │   ├── test_lidar_angular_binning.py</w:t>
        <w:br/>
        <w:t>│   │       │   ├── test_local_reference_sync.py</w:t>
        <w:br/>
        <w:t>│   │       │   ├── test_lookahead_progress.py</w:t>
        <w:br/>
        <w:t>│   │       │   ├── test_goal_settle.py</w:t>
        <w:br/>
        <w:t>│   │       │   ├── test_command_envelope.py</w:t>
        <w:br/>
        <w:t>│   │       │   ├── test_map_hash.py</w:t>
        <w:br/>
        <w:t>│   │       │   ├── test_reward_contract.py</w:t>
        <w:br/>
        <w:t>│   │       │   ├── test_termination_semantics.py</w:t>
        <w:br/>
        <w:t>│   │       │   ├── test_contact_latch.py</w:t>
        <w:br/>
        <w:t>│   │       │   └── test_safety_math.py</w:t>
        <w:br/>
        <w:t>│   │       ├── integration/</w:t>
        <w:br/>
        <w:t>│   │       │   ├── test_env_contract.py</w:t>
        <w:br/>
        <w:t>│   │       │   ├── test_transactional_reset.py</w:t>
        <w:br/>
        <w:t>│   │       │   ├── test_topic_qos_tf_contract.py</w:t>
        <w:br/>
        <w:t>│   │       │   ├── test_ground_truth_isolation.py</w:t>
        <w:br/>
        <w:t>│   │       │   ├── test_ekf_tf_ownership.py</w:t>
        <w:br/>
        <w:t>│   │       │   ├── test_localization_monitor.py</w:t>
        <w:br/>
        <w:t>│   │       │   ├── test_hybrid_navigation.py</w:t>
        <w:br/>
        <w:t>│   │       │   ├── test_command_source_modes.py</w:t>
        <w:br/>
        <w:t>│   │       │   ├── test_gazebo_contact.py</w:t>
        <w:br/>
        <w:t>│   │       │   ├── test_checkpoint_resume.py</w:t>
        <w:br/>
        <w:t>│   │       │   └── test_train_eval_isolation.py</w:t>
        <w:br/>
        <w:t>│   │       ├── hil/</w:t>
        <w:br/>
        <w:t>│   │       │   ├── test_mcu_watchdog.py</w:t>
        <w:br/>
        <w:t>│   │       │   ├── test_mcu_reboot.py</w:t>
        <w:br/>
        <w:t>│   │       │   └── test_estop_path.py</w:t>
        <w:br/>
        <w:t>│   │       └── smoke/</w:t>
        <w:br/>
        <w:t>│   │           ├── test_short_training.py</w:t>
        <w:br/>
        <w:t>│   │           └── test_policy_inference.py</w:t>
        <w:br/>
        <w:t>│   │</w:t>
        <w:br/>
        <w:t>│   └── mecanum_nav_bringup/                      // Launch/config cấp toàn hệ thống</w:t>
        <w:br/>
        <w:t>│       ├── package.xml</w:t>
        <w:br/>
        <w:t>│       ├── CMakeLists.txt</w:t>
        <w:br/>
        <w:t>│       ├── launch/</w:t>
        <w:br/>
        <w:t>│       │   ├── local_training.launch.py</w:t>
        <w:br/>
        <w:t>│       │   ├── mapping.launch.py</w:t>
        <w:br/>
        <w:t>│       │   ├── nav2_baseline.launch.py</w:t>
        <w:br/>
        <w:t>│       │   ├── hybrid_ai_local.launch.py</w:t>
        <w:br/>
        <w:t>│       │   └── deploy_real.launch.py</w:t>
        <w:br/>
        <w:t>│       ├── config/</w:t>
        <w:br/>
        <w:t>│       │   ├── state_estimation/</w:t>
        <w:br/>
        <w:t>│       │   │   ├── ekf_sim.yaml</w:t>
        <w:br/>
        <w:t>│       │   │   └── ekf_real.yaml</w:t>
        <w:br/>
        <w:t>│       │   ├── slam/slam_toolbox_mapping.yaml</w:t>
        <w:br/>
        <w:t>│       │   ├── localization/amcl_omni.yaml</w:t>
        <w:br/>
        <w:t>│       │   ├── nav2/</w:t>
        <w:br/>
        <w:t>│       │   │   ├── common.yaml</w:t>
        <w:br/>
        <w:t>│       │   │   ├── planner.yaml</w:t>
        <w:br/>
        <w:t>│       │   │   ├── baseline_controller.yaml</w:t>
        <w:br/>
        <w:t>│       │   │   └── costmaps.yaml</w:t>
        <w:br/>
        <w:t>│       │   ├── safety/safety_runtime.yaml</w:t>
        <w:br/>
        <w:t>│       │   └── modes/</w:t>
        <w:br/>
        <w:t>│       │       ├── local_training.yaml</w:t>
        <w:br/>
        <w:t>│       │       ├── mapping.yaml</w:t>
        <w:br/>
        <w:t>│       │       ├── nav2_baseline.yaml</w:t>
        <w:br/>
        <w:t>│       │       └── hybrid_ai_local.yaml</w:t>
        <w:br/>
        <w:t>│       ├── test/</w:t>
        <w:br/>
        <w:t>│       │   ├── test_local_training_launch.py</w:t>
        <w:br/>
        <w:t>│       │   ├── test_mapping_launch.py</w:t>
        <w:br/>
        <w:t>│       │   ├── test_nav2_baseline_launch.py</w:t>
        <w:br/>
        <w:t>│       │   ├── test_hybrid_ai_local_launch.py</w:t>
        <w:br/>
        <w:t>│       │   └── test_safety_fail_stop.py</w:t>
        <w:br/>
        <w:t>│       └── rviz/navigation.rviz</w:t>
        <w:br/>
        <w:t>├── build/                                         // Colcon sinh, không sửa tay</w:t>
        <w:br/>
        <w:t>├── install/                                       // Colcon install space</w:t>
        <w:br/>
        <w:t>└── log/                                           // Colcon logs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tblHeader w:val="true"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Public component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File owner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Trách nhiệm duy nhất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ConfigCompiler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config/compiler.py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Merge overlays, validate profile+mode, freeze, hash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MecanumBaseBridge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mecanum_base_bridge/bridge_node.py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STM32 transport, telemetry, final command transport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WheelOdometry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mecanum_base_bridge/wheel_odometry.py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Ticks FL/FR/RL/RR -&gt; /wheel/odometry_raw; không TF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LocalizationMonitor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localization/monitor.py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Lifecycle, initial pose, TF, covariance, jump, map identity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HybridNavigationManager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navigation/hybrid_navigation_manager.py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Mission action, planning, replan, cancel, completion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Nav2PathProvider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navigation/nav2_path_provider.py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ComputePathToPose client and GlobalPathSnapshot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LookaheadSelector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navigation/lookahead.py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Arc-length progress -&gt; synchronized LocalReference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ObservationEncoder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observations/encoder.py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Immutable 81-D float32 schema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SnapshotSynchronizer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ros/synchronizer.py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Scan/odom/reference epoch and timestamp alignment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ContactLatch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simulation/contact_latch.py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Active state + pending pulse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RewardManager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rewards/manager.py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Pure reward and breakdown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TerminationManager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termination/manager.py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Gym flags and precedence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RunSupervisor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training/run_supervisor.py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Process lifecycle and clean restart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CheckpointManager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training/checkpoint.py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Atomic rollout-boundary bundles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Evaluator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evaluation/evaluator.py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Independent sealed evaluation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CommandAdapter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deployment/command_adapters.py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Policy/Nav2/teleop -&gt; CommandEnvelope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safety/command_validator.py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Mode/source/epoch/generation/sequence/TTL/finite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CommandArbiter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safety/command_arbiter.py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 one valid source or zero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SafetySupervisor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safety/supervisor.py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Hard envelope, collision shield, safe-stop decision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FinalTwistPublisher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safety/final_twist_publisher.py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Only publisher to /cmd_vel</w:t>
            </w:r>
          </w:p>
        </w:tc>
      </w:tr>
    </w:tbl>
    <w:p>
      <w:r/>
    </w:p>
    <w:p>
      <w:pPr>
        <w:pStyle w:val="Heading1"/>
        <w:keepNext/>
        <w:spacing w:before="200" w:after="100"/>
      </w:pPr>
      <w:r>
        <w:t>4. Typed immutable configuration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tblHeader w:val="true"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Nội dung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RuntimeProfile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SIM_TRAIN, SIM_EVAL, DEPLOY_SIM, DEPLOY_REAL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NavigationMode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LOCAL_TRAINING, MAPPING, NAV2_BASELINE, HYBRID_AI_LOCAL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FrameContractConfig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TF edges, authority and GT isolation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StateEstimationConfig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Wheel/IMU inputs, EKF owner, two_d_mode, covariance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LocalizationConfig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Provider, map identity, lifecycle, covariance/jump limits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NavigationConfig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Planner, replan, path validity, lookahead, goal settle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TopicContractConfig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Exact name/type/owner/QoS/frame/freshness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Observation/Action/RewardConfig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Versioned mathematical contracts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 envelope, hard limits, shield, stop and E-stop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AcceptanceCriteriaConfig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Preregistered thresholds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ResolvedConfig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Deep-frozen result and canonical SHA-256 config_hash</w:t>
            </w:r>
          </w:p>
        </w:tc>
      </w:tr>
    </w:tbl>
    <w:p>
      <w:r/>
    </w:p>
    <w:p>
      <w:pPr>
        <w:pStyle w:val="NoSpacing"/>
        <w:keepLines/>
        <w:spacing w:before="80" w:after="120"/>
        <w:ind w:left="283" w:right="283"/>
        <w:shd w:fill="F2F4F7"/>
      </w:pPr>
      <w:r>
        <w:rPr>
          <w:rFonts w:ascii="Liberation Mono" w:hAnsi="Liberation Mono"/>
          <w:sz w:val="16"/>
        </w:rPr>
        <w:t>class ResolvedConfig(BaseModel):</w:t>
        <w:br/>
        <w:t xml:space="preserve">    model_config = ConfigDict(frozen=True, extra="forbid")</w:t>
        <w:br/>
        <w:t xml:space="preserve">    schema_version: Literal["3.0"]</w:t>
        <w:br/>
        <w:t xml:space="preserve">    runtime_profile: RuntimeProfile</w:t>
        <w:br/>
        <w:t xml:space="preserve">    navigation_mode: NavigationMode</w:t>
        <w:br/>
        <w:t xml:space="preserve">    config_hash: str</w:t>
        <w:br/>
        <w:t xml:space="preserve">    project: ProjectMetadata</w:t>
        <w:br/>
        <w:t xml:space="preserve">    topics: tuple[TopicContractConfig, ...]</w:t>
        <w:br/>
        <w:t xml:space="preserve">    frames: FrameContractConfig</w:t>
        <w:br/>
        <w:t xml:space="preserve">    state_estimation: StateEstimationConfig</w:t>
        <w:br/>
        <w:t xml:space="preserve">    localization: LocalizationConfig</w:t>
        <w:br/>
        <w:t xml:space="preserve">    navigation: NavigationConfig</w:t>
        <w:br/>
        <w:t xml:space="preserve">    observation: ObservationConfig</w:t>
        <w:br/>
        <w:t xml:space="preserve">    action: ActionConfig</w:t>
        <w:br/>
        <w:t xml:space="preserve">    reward: RewardConfig</w:t>
        <w:br/>
        <w:t xml:space="preserve">    training: TrainingConfig</w:t>
        <w:br/>
        <w:t xml:space="preserve">    evaluation: EvaluationConfig</w:t>
        <w:br/>
        <w:t xml:space="preserve">    safety: SafetyConfig</w:t>
        <w:br/>
        <w:t xml:space="preserve">    acceptance: AcceptanceCriteriaConfig</w:t>
      </w:r>
    </w:p>
    <w:p>
      <w:pPr>
        <w:pStyle w:val="ListBullet"/>
        <w:spacing w:after="40"/>
      </w:pPr>
      <w:r>
        <w:t>Merge order cố định: base -&gt; runtime profile -&gt; navigation mode -&gt; approved experiment override -&gt; approved measured hardware registry -&gt; validation -&gt; immutable ResolvedConfig -&gt; config_hash.</w:t>
      </w:r>
    </w:p>
    <w:p>
      <w:pPr>
        <w:pStyle w:val="ListBullet"/>
        <w:spacing w:after="40"/>
      </w:pPr>
      <w:r>
        <w:t>Hash tính từ canonical JSON sau resolve, không chứa runtime timestamp. ResolvedConfig lưu cùng model, checkpoint, rollout manifest và report.</w:t>
      </w:r>
    </w:p>
    <w:p>
      <w:pPr>
        <w:pStyle w:val="ListBullet"/>
        <w:spacing w:after="40"/>
      </w:pPr>
      <w:r>
        <w:t>Runtime không mutate config; đổi config chỉ tại episode boundary và tạo hash/run mới.</w:t>
      </w:r>
    </w:p>
    <w:p>
      <w:pPr>
        <w:pStyle w:val="Heading1"/>
        <w:keepNext/>
        <w:spacing w:before="200" w:after="100"/>
      </w:pPr>
      <w:r>
        <w:t>5. Runtime profiles và navigation modes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  <w:tblHeader w:val="true"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sim_train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sim_eval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deploy_sim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deploy_real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use_sim_time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true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allowed modes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LOCAL_TRAINING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NAV2_BASELINE; HYBRID_AI_LOCAL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MAPPING; NAV2_BASELINE; HYBRID_AI_LOCAL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MAPPING; NAV2_BASELINE; HYBRID_AI_LOCAL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policy pose/twist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internal SimulatedOdometryEmulator noisy pose/twist snapshot; no public topic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EKF/localization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EKF/localization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EKF/localization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evaluator/task oracle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t>GT allowed only in hidden emulator, task oracle, reset validation, reward/success/termination/evaluator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GT evaluator only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GT observer only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external metrology only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goal/reference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 goal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 mission -&gt; LocalReference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 mission -&gt; LocalReference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 mission -&gt; LocalReference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LiDAR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 RPLiDAR profile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 RPLiDAR profile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 RPLiDAR profile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YDLIDAR X3 profile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GT policy access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forbidden: GT topic, world/model pose, raw GT buffer/object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forbidden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forbidden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 present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randomization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t>episode-seeded bias/yaw bias, drift, velocity noise, delay queue, dropout; manifest required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fixed benchmark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measured/stress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none at runtime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reward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enabled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metrics only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disabled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disabled</w:t>
            </w:r>
          </w:p>
        </w:tc>
      </w:tr>
    </w:tbl>
    <w:p>
      <w: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 xml:space="preserve">Policy/evaluator separation: </w:t>
            </w:r>
            <w:r>
              <w:rPr>
                <w:b/>
                <w:color w:val="FFFFFF"/>
              </w:rPr>
              <w:t>Trong sim_eval/deploy_sim, process policy không được subscribe /ground_truth/odom. Evaluator riêng được phép dùng ground truth và T_world_map trong ScenarioManifest để tính metric; transform này không được publish vào TF hoặc chuyển cho policy.</w:t>
            </w:r>
          </w:p>
        </w:tc>
      </w:tr>
    </w:tbl>
    <w:p>
      <w:r/>
    </w:p>
    <w:p>
      <w:pPr>
        <w:pStyle w:val="Heading1"/>
        <w:keepNext/>
        <w:spacing w:before="200" w:after="100"/>
      </w:pPr>
      <w:r>
        <w:t>6. Public protocols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rPr>
          <w:rFonts w:ascii="Liberation Mono" w:hAnsi="Liberation Mono"/>
          <w:sz w:val="16"/>
        </w:rPr>
        <w:t>class RobotRuntimeAdapter(Protocol):</w:t>
        <w:br/>
        <w:t xml:space="preserve">    def reset(self, request: ResetRequest) -&gt; ResetReceipt: ...</w:t>
        <w:br/>
        <w:t xml:space="preserve">    def apply_action(self, command: VelocityCommand) -&gt; ActionReceipt: ...</w:t>
        <w:br/>
        <w:t xml:space="preserve">    def wait_transition_snapshot(self, after: ActionReceipt) -&gt; SensorSnapshot: ...</w:t>
        <w:br/>
        <w:t xml:space="preserve">    def stop(self) -&gt; StopReceipt: ...</w:t>
        <w:br/>
        <w:t xml:space="preserve">    def close(self) -&gt; None: ...</w:t>
        <w:br/>
        <w:br/>
        <w:t>class PoseProvider(Protocol):</w:t>
        <w:br/>
        <w:t xml:space="preserve">    def pose(self, target_frame: str, at_ros_ns: int) -&gt; Pose2DStamped: ...</w:t>
        <w:br/>
        <w:br/>
        <w:t>class ContactEventSource(Protocol):</w:t>
        <w:br/>
        <w:t xml:space="preserve">    def consume_for_transition(self, reset_epoch: int) -&gt; ContactState: ...</w:t>
        <w:br/>
        <w:br/>
        <w:t>class SafetyEvaluator(Protocol):</w:t>
        <w:br/>
        <w:t xml:space="preserve">    def evaluate(self, state: SafetyStateSnapshot,</w:t>
        <w:br/>
        <w:t xml:space="preserve">                 command: CommandEnvelope) -&gt; SafetyDecision: ...</w:t>
      </w:r>
    </w:p>
    <w:p>
      <w:pPr>
        <w:pStyle w:val="ListBullet"/>
        <w:spacing w:after="40"/>
      </w:pPr>
      <w:r>
        <w:t>Protocol không để kiểu Any ở public boundary; exception taxonomy là ConfigError, SensorContractError, SyncTimeout, ResetFailure, SimulatorFailure và SafetyFault.</w:t>
      </w:r>
    </w:p>
    <w:p>
      <w:pPr>
        <w:pStyle w:val="ListBullet"/>
        <w:spacing w:after="40"/>
      </w:pPr>
      <w:r>
        <w:t>SimulatorAdapter và RealRobotAdapter implement cùng runtime contract nhưng reset capability khác; deploy_real không giả định teleport/reset world.</w:t>
      </w:r>
    </w:p>
    <w:p>
      <w:pPr>
        <w:pStyle w:val="Heading1"/>
        <w:keepNext/>
        <w:spacing w:before="200" w:after="100"/>
      </w:pPr>
      <w:r>
        <w:t>7. Immutable transition dataclasses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rPr>
          <w:rFonts w:ascii="Liberation Mono" w:hAnsi="Liberation Mono"/>
          <w:sz w:val="16"/>
        </w:rPr>
        <w:t>@dataclass(frozen=True)</w:t>
        <w:br/>
        <w:t>class FrozenArray:</w:t>
        <w:br/>
        <w:t xml:space="preserve">    value: NDArray[np.float32]  # copied, contiguous, writeable=False</w:t>
        <w:br/>
        <w:br/>
        <w:t>@dataclass(frozen=True)</w:t>
        <w:br/>
        <w:t>class SensorSnapshot:</w:t>
        <w:br/>
        <w:t xml:space="preserve">    reset_epoch: int</w:t>
        <w:br/>
        <w:t xml:space="preserve">    runtime_generation: int</w:t>
        <w:br/>
        <w:t xml:space="preserve">    scan_ros_ns: int</w:t>
        <w:br/>
        <w:t xml:space="preserve">    odom_ros_ns: int</w:t>
        <w:br/>
        <w:t xml:space="preserve">    scan: LaserGeometrySnapshot</w:t>
        <w:br/>
        <w:t xml:space="preserve">    pose: Pose2DStamped</w:t>
        <w:br/>
        <w:t xml:space="preserve">    twist_body: FrozenArray</w:t>
        <w:br/>
        <w:t xml:space="preserve">    contact: ContactState</w:t>
        <w:br/>
        <w:t xml:space="preserve">    diagnostics: SnapshotDiagnostics</w:t>
        <w:br/>
        <w:br/>
        <w:t>@dataclass(frozen=True)</w:t>
        <w:br/>
        <w:t>class TransitionContext:</w:t>
        <w:br/>
        <w:t xml:space="preserve">    previous: SensorSnapshot</w:t>
        <w:br/>
        <w:t xml:space="preserve">    current: SensorSnapshot</w:t>
        <w:br/>
        <w:t xml:space="preserve">    task: TaskState</w:t>
        <w:br/>
        <w:t xml:space="preserve">    raw_action: FrozenArray</w:t>
        <w:br/>
        <w:t xml:space="preserve">    decoded_command: VelocityCommand</w:t>
        <w:br/>
        <w:t xml:space="preserve">    issued_command: VelocityCommand</w:t>
        <w:br/>
        <w:t xml:space="preserve">    previous_issued_command: VelocityCommand</w:t>
        <w:br/>
        <w:t xml:space="preserve">    dt_sim_s: float</w:t>
      </w:r>
    </w:p>
    <w:p>
      <w:pPr>
        <w:pStyle w:val="ListBullet"/>
        <w:spacing w:after="40"/>
      </w:pPr>
      <w:r>
        <w:t>Mọi ndarray được np.array(source, dtype=np.float32, copy=True, order='C') rồi setflags(write=False).</w:t>
      </w:r>
    </w:p>
    <w:p>
      <w:pPr>
        <w:pStyle w:val="ListBullet"/>
        <w:spacing w:after="40"/>
      </w:pPr>
      <w:r>
        <w:t>Callback cache không chia sẻ mutable memory với snapshot. Test dùng np.shares_memory và mutation attempts.</w:t>
      </w:r>
    </w:p>
    <w:p>
      <w:pPr>
        <w:pStyle w:val="ListBullet"/>
        <w:spacing w:after="40"/>
      </w:pPr>
      <w:r>
        <w:t>TransitionContext chỉ được tạo khi previous/current có cùng reset_epoch và runtime_generation đang active, timestamp mới hơn action barrier và scan/odom đồng bộ.</w:t>
      </w:r>
    </w:p>
    <w:p>
      <w:pPr>
        <w:pStyle w:val="Heading1"/>
        <w:keepNext/>
        <w:spacing w:before="200" w:after="100"/>
      </w:pPr>
      <w:r>
        <w:t>8. SafetyStateSnapshot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rPr>
          <w:rFonts w:ascii="Liberation Mono" w:hAnsi="Liberation Mono"/>
          <w:sz w:val="16"/>
        </w:rPr>
        <w:t>@dataclass(frozen=True)</w:t>
        <w:br/>
        <w:t>class LaserGeometrySnapshot:</w:t>
        <w:br/>
        <w:t xml:space="preserve">    ranges: FrozenArray</w:t>
        <w:br/>
        <w:t xml:space="preserve">    angle_min: float</w:t>
        <w:br/>
        <w:t xml:space="preserve">    angle_increment: float</w:t>
        <w:br/>
        <w:t xml:space="preserve">    range_min: float</w:t>
        <w:br/>
        <w:t xml:space="preserve">    range_max: float</w:t>
        <w:br/>
        <w:t xml:space="preserve">    frame_id: str</w:t>
        <w:br/>
        <w:t xml:space="preserve">    stamp_ros_ns: int</w:t>
        <w:br/>
        <w:t xml:space="preserve">    received_steady_ns: int</w:t>
        <w:br/>
        <w:t xml:space="preserve">    T_base_lidar: Transform2DSnapshot</w:t>
        <w:br/>
        <w:br/>
        <w:t>@dataclass(frozen=True)</w:t>
        <w:br/>
        <w:t>class SafetyStateSnapshot:</w:t>
        <w:br/>
        <w:t xml:space="preserve">    reset_epoch: int</w:t>
        <w:br/>
        <w:t xml:space="preserve">    runtime_generation: int</w:t>
        <w:br/>
        <w:t xml:space="preserve">    scan: LaserGeometrySnapshot</w:t>
        <w:br/>
        <w:t xml:space="preserve">    measured_twist: FrozenArray</w:t>
        <w:br/>
        <w:t xml:space="preserve">    odom_stamp_ros_ns: int</w:t>
        <w:br/>
        <w:t xml:space="preserve">    odom_received_steady_ns: int</w:t>
        <w:br/>
        <w:t xml:space="preserve">    localization_health: HealthState</w:t>
        <w:br/>
        <w:t xml:space="preserve">    navigation_state: NavigationStateCode</w:t>
        <w:br/>
        <w:t xml:space="preserve">    navigation_source_instance_id: int</w:t>
        <w:br/>
        <w:t xml:space="preserve">    navigation_sequence: int</w:t>
        <w:br/>
        <w:t xml:space="preserve">    navigation_state_fresh: bool</w:t>
        <w:br/>
        <w:t xml:space="preserve">    path_valid: bool</w:t>
        <w:br/>
        <w:t xml:space="preserve">    motion_permitted: bool</w:t>
        <w:br/>
        <w:t xml:space="preserve">    navigation_state_age_ms: int</w:t>
        <w:br/>
        <w:t xml:space="preserve">    command_source_heartbeat: HeartbeatState</w:t>
        <w:br/>
        <w:t xml:space="preserve">    mcu_heartbeat: HeartbeatState</w:t>
        <w:br/>
        <w:t xml:space="preserve">    estop_state: EStopState</w:t>
        <w:br/>
        <w:t xml:space="preserve">    reset_in_progress: bool</w:t>
        <w:br/>
        <w:t xml:space="preserve">    diagnostics: SnapshotDiagnostics</w:t>
      </w:r>
    </w:p>
    <w:p>
      <w:pPr>
        <w:pStyle w:val="ListBullet"/>
      </w:pPr>
      <w:r>
        <w:t>Trong HYBRID_AI_LOCAL, SafetySensorNode nhận NavigationState và ghi steady receive time cục bộ. SafetySupervisor chỉ cho phép chuyển động khi state còn mới, epoch/generation/instance/sequence hợp lệ, path_valid=true và motion_permitted=true; đây vẫn chỉ là một phần của toàn bộ safety envelope.</w:t>
      </w:r>
    </w:p>
    <w:p>
      <w:pPr>
        <w:pStyle w:val="ListBullet"/>
        <w:spacing w:after="40"/>
      </w:pPr>
      <w:r>
        <w:t>SafetySensorNode fail-safe nếu scan/odom/TF stale, TF thiếu, generation đổi, reset đang chạy, frame sai, beam count sai hoặc angle metadata không hợp lệ.</w:t>
      </w:r>
    </w:p>
    <w:p>
      <w:pPr>
        <w:pStyle w:val="ListBullet"/>
        <w:spacing w:after="40"/>
      </w:pPr>
      <w:r>
        <w:t>NaN, -Inf, zero, negative là invalid; +Inf/no-return được phép trong raw LaserScan nhưng phải chuyển thành range_max trước geometry check và ghi ratio riêng.</w:t>
      </w:r>
    </w:p>
    <w:p>
      <w:pPr>
        <w:pStyle w:val="ListBullet"/>
        <w:spacing w:after="40"/>
      </w:pPr>
      <w:r>
        <w:t>Heartbeat/command TTL đo bằng steady clock; scan/odom header dùng ROS clock cho alignment. Không so hai clock bằng phép trừ trực tiếp.</w:t>
      </w:r>
    </w:p>
    <w:p>
      <w:pPr>
        <w:pStyle w:val="Heading1"/>
        <w:keepNext/>
        <w:spacing w:before="200" w:after="100"/>
      </w:pPr>
      <w:r>
        <w:t>9. ROS runtime và threading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Process/node</w:t>
            </w:r>
          </w:p>
        </w:tc>
        <w:tc>
          <w:tcPr>
            <w:tcW w:type="dxa" w:w="294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Executor/callback group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Quy tắc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training_env_process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MultiThreadedExecutor; sensor reentrant; reset/action mutually exclusive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Một env/một ROS context/một Gazebo instance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evaluator_process</w:t>
            </w:r>
          </w:p>
        </w:tc>
        <w:tc>
          <w:tcPr>
            <w:tcW w:type="dxa" w:w="294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Riêng training</w:t>
            </w:r>
          </w:p>
        </w:tc>
        <w:tc>
          <w:tcPr>
            <w:tcW w:type="dxa" w:w="3685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Không dùng object/RNG/normalizer update của train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policy_process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Single/MultiThreaded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Chỉ inference; publish /mecanum/cmd_policy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safety_runtime_process</w:t>
            </w:r>
          </w:p>
        </w:tc>
        <w:tc>
          <w:tcPr>
            <w:tcW w:type="dxa" w:w="294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Dedicated executor</w:t>
            </w:r>
          </w:p>
        </w:tc>
        <w:tc>
          <w:tcPr>
            <w:tcW w:type="dxa" w:w="3685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Adapters + arbiter + sensor + supervisor + final publisher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RunSupervisor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Non-ROS parent process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Spawn/terminate/restart, diagnostic and checkpoint selection</w:t>
            </w:r>
          </w:p>
        </w:tc>
      </w:tr>
    </w:tbl>
    <w:p>
      <w:r/>
    </w:p>
    <w:p>
      <w:pPr>
        <w:pStyle w:val="ListBullet"/>
        <w:spacing w:after="40"/>
      </w:pPr>
      <w:r>
        <w:t>Không spin_until_future_complete lồng trong callback. Service futures được đợi bởi orchestration thread với steady deadline.</w:t>
      </w:r>
    </w:p>
    <w:p>
      <w:pPr>
        <w:pStyle w:val="ListBullet"/>
        <w:spacing w:after="40"/>
      </w:pPr>
      <w:r>
        <w:t>Callbacks chỉ validate/copy/enqueue; không tính reward, không block reset và không gọi Gym API.</w:t>
      </w:r>
    </w:p>
    <w:p>
      <w:pPr>
        <w:pStyle w:val="ListBullet"/>
        <w:spacing w:after="40"/>
      </w:pPr>
      <w:r>
        <w:t>Safety process độc lập policy/Gym để policy treo không chặn safe stop.</w:t>
      </w:r>
    </w:p>
    <w:p>
      <w:pPr>
        <w:pStyle w:val="Heading1"/>
        <w:keepNext/>
        <w:spacing w:before="200" w:after="100"/>
      </w:pPr>
      <w:r>
        <w:t>10. Clock domains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Clock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Dùng cho</w:t>
            </w:r>
          </w:p>
        </w:tc>
        <w:tc>
          <w:tcPr>
            <w:tcW w:type="dxa" w:w="34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Không dùng cho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ROS time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Sensor stamps, simulation dt, TF lookup, episode sim-time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Watchdog/TTL/wall-time recovery deadline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steady monotonic</w:t>
            </w:r>
          </w:p>
        </w:tc>
        <w:tc>
          <w:tcPr>
            <w:tcW w:type="dxa" w:w="3685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Receive age, command TTL, heartbeat, waits, restart timeout</w:t>
            </w:r>
          </w:p>
        </w:tc>
        <w:tc>
          <w:tcPr>
            <w:tcW w:type="dxa" w:w="3402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TF/sensor timestamp comparison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system/UTC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Human logs, artifact creation time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Control or freshness</w:t>
            </w:r>
          </w:p>
        </w:tc>
      </w:tr>
    </w:tbl>
    <w:p>
      <w:r/>
    </w:p>
    <w:p>
      <w:pPr>
        <w:pStyle w:val="ListBullet"/>
        <w:spacing w:after="40"/>
      </w:pPr>
      <w:r>
        <w:t>ClockEpochTracker tăng runtime_generation khi /clock lùi, simulator restart hoặc reset transaction phát epoch mới.</w:t>
      </w:r>
    </w:p>
    <w:p>
      <w:pPr>
        <w:pStyle w:val="ListBullet"/>
        <w:spacing w:after="40"/>
      </w:pPr>
      <w:r>
        <w:t>Message mang epoch/generation không đúng bị loại trước synchronizer; future-dated sensor &gt; configured tolerance là SensorContractError.</w:t>
      </w:r>
    </w:p>
    <w:p>
      <w:pPr>
        <w:pStyle w:val="ListBullet"/>
        <w:spacing w:after="40"/>
      </w:pPr>
      <w:r>
        <w:t>Control period baseline simulation 0.10 s theo ROS time; deadline chờ sử dụng steady time để không treo khi Gazebo pause.</w:t>
      </w:r>
    </w:p>
    <w:p>
      <w:pPr>
        <w:pStyle w:val="Heading1"/>
        <w:keepNext/>
        <w:spacing w:before="200" w:after="100"/>
      </w:pPr>
      <w:r>
        <w:t>11. Topic contract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Exact type</w:t>
            </w:r>
          </w:p>
        </w:tc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Publisher được phép</w:t>
            </w:r>
          </w:p>
        </w:tc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Subscriber/owner</w:t>
            </w:r>
          </w:p>
        </w:tc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Modes/profiles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/scan</w:t>
            </w:r>
          </w:p>
        </w:tc>
        <w:tc>
          <w:tcPr>
            <w:tcW w:type="dxa" w:w="1994"/>
            <w:vAlign w:val="center"/>
          </w:tcPr>
          <w:p>
            <w:r>
              <w:t>sensor_msgs/msg/LaserScan</w:t>
            </w:r>
          </w:p>
        </w:tc>
        <w:tc>
          <w:tcPr>
            <w:tcW w:type="dxa" w:w="1994"/>
            <w:vAlign w:val="center"/>
          </w:tcPr>
          <w:p>
            <w:r>
              <w:t>ros_gz_bridge or YDLIDAR driver</w:t>
            </w:r>
          </w:p>
        </w:tc>
        <w:tc>
          <w:tcPr>
            <w:tcW w:type="dxa" w:w="1994"/>
            <w:vAlign w:val="center"/>
          </w:tcPr>
          <w:p>
            <w:r>
              <w:t>ObservationCollector; SafetySensorNode; localization</w:t>
            </w:r>
          </w:p>
        </w:tc>
        <w:tc>
          <w:tcPr>
            <w:tcW w:type="dxa" w:w="1994"/>
            <w:vAlign w:val="center"/>
          </w:tcPr>
          <w:p>
            <w:r>
              <w:t>all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/ground_truth/odom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nav_msgs/msg/Odometry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Gazebo bridge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SimulatedOdometryEmulator internal; TrainingTaskOracle; reset transaction/validation; reward/success/termination; evaluator. Never PolicyNode/ObservationEncoder/policy runtime.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sim only; hidden from policy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/wheel/odometry_raw</w:t>
            </w:r>
          </w:p>
        </w:tc>
        <w:tc>
          <w:tcPr>
            <w:tcW w:type="dxa" w:w="1994"/>
            <w:vAlign w:val="center"/>
          </w:tcPr>
          <w:p>
            <w:r>
              <w:t>nav_msgs/msg/Odometry</w:t>
            </w:r>
          </w:p>
        </w:tc>
        <w:tc>
          <w:tcPr>
            <w:tcW w:type="dxa" w:w="1994"/>
            <w:vAlign w:val="center"/>
          </w:tcPr>
          <w:p>
            <w:r>
              <w:t>mecanum_base_bridge or sim wheel adapter</w:t>
            </w:r>
          </w:p>
        </w:tc>
        <w:tc>
          <w:tcPr>
            <w:tcW w:type="dxa" w:w="1994"/>
            <w:vAlign w:val="center"/>
          </w:tcPr>
          <w:p>
            <w:r>
              <w:t>robot_localization EKF</w:t>
            </w:r>
          </w:p>
        </w:tc>
        <w:tc>
          <w:tcPr>
            <w:tcW w:type="dxa" w:w="1994"/>
            <w:vAlign w:val="center"/>
          </w:tcPr>
          <w:p>
            <w:r>
              <w:t>integration/deploy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/imu/data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sensor_msgs/msg/Imu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Pi IMU driver or sim adapter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robot_localization EKF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integration/deploy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/odometry/filtered</w:t>
            </w:r>
          </w:p>
        </w:tc>
        <w:tc>
          <w:tcPr>
            <w:tcW w:type="dxa" w:w="1994"/>
            <w:vAlign w:val="center"/>
          </w:tcPr>
          <w:p>
            <w:r>
              <w:t>nav_msgs/msg/Odometry</w:t>
            </w:r>
          </w:p>
        </w:tc>
        <w:tc>
          <w:tcPr>
            <w:tcW w:type="dxa" w:w="1994"/>
            <w:vAlign w:val="center"/>
          </w:tcPr>
          <w:p>
            <w:r>
              <w:t>robot_localization EKF</w:t>
            </w:r>
          </w:p>
        </w:tc>
        <w:tc>
          <w:tcPr>
            <w:tcW w:type="dxa" w:w="1994"/>
            <w:vAlign w:val="center"/>
          </w:tcPr>
          <w:p>
            <w:r>
              <w:t>AMCL/Nav2/Safety/Observation</w:t>
            </w:r>
          </w:p>
        </w:tc>
        <w:tc>
          <w:tcPr>
            <w:tcW w:type="dxa" w:w="1994"/>
            <w:vAlign w:val="center"/>
          </w:tcPr>
          <w:p>
            <w:r>
              <w:t>integration/deploy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/map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nav_msgs/msg/OccupancyGrid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slam_toolbox in MAPPING; Map Server in navigation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AMCL/global costmap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mapping/navigation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/amcl_pose</w:t>
            </w:r>
          </w:p>
        </w:tc>
        <w:tc>
          <w:tcPr>
            <w:tcW w:type="dxa" w:w="1994"/>
            <w:vAlign w:val="center"/>
          </w:tcPr>
          <w:p>
            <w:r>
              <w:t>geometry_msgs/msg/PoseWithCovarianceStamped</w:t>
            </w:r>
          </w:p>
        </w:tc>
        <w:tc>
          <w:tcPr>
            <w:tcW w:type="dxa" w:w="1994"/>
            <w:vAlign w:val="center"/>
          </w:tcPr>
          <w:p>
            <w:r>
              <w:t>AMCL</w:t>
            </w:r>
          </w:p>
        </w:tc>
        <w:tc>
          <w:tcPr>
            <w:tcW w:type="dxa" w:w="1994"/>
            <w:vAlign w:val="center"/>
          </w:tcPr>
          <w:p>
            <w:r>
              <w:t>LocalizationMonitor</w:t>
            </w:r>
          </w:p>
        </w:tc>
        <w:tc>
          <w:tcPr>
            <w:tcW w:type="dxa" w:w="1994"/>
            <w:vAlign w:val="center"/>
          </w:tcPr>
          <w:p>
            <w:r>
              <w:t>navigation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/mecanum/contacts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ros_gz_interfaces/msg/Contacts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ros_gz_bridge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ContactLatch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sim train/eval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/cmd_vel_nav2_raw</w:t>
            </w:r>
          </w:p>
        </w:tc>
        <w:tc>
          <w:tcPr>
            <w:tcW w:type="dxa" w:w="1994"/>
            <w:vAlign w:val="center"/>
          </w:tcPr>
          <w:p>
            <w:r>
              <w:t>geometry_msgs/msg/Twist</w:t>
            </w:r>
          </w:p>
        </w:tc>
        <w:tc>
          <w:tcPr>
            <w:tcW w:type="dxa" w:w="1994"/>
            <w:vAlign w:val="center"/>
          </w:tcPr>
          <w:p>
            <w:r>
              <w:t>Nav2 Controller Server remapped cmd_vel</w:t>
            </w:r>
          </w:p>
        </w:tc>
        <w:tc>
          <w:tcPr>
            <w:tcW w:type="dxa" w:w="1994"/>
            <w:vAlign w:val="center"/>
          </w:tcPr>
          <w:p>
            <w:r>
              <w:t>Nav2CommandAdapter</w:t>
            </w:r>
          </w:p>
        </w:tc>
        <w:tc>
          <w:tcPr>
            <w:tcW w:type="dxa" w:w="1994"/>
            <w:vAlign w:val="center"/>
          </w:tcPr>
          <w:p>
            <w:r>
              <w:t>NAV2_BASELINE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/cmd_vel_teleop_raw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geometry_msgs/msg/Twist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Teleop node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TeleopCommandAdapter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MAPPING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/mecanum/cmd_policy</w:t>
            </w:r>
          </w:p>
        </w:tc>
        <w:tc>
          <w:tcPr>
            <w:tcW w:type="dxa" w:w="1994"/>
            <w:vAlign w:val="center"/>
          </w:tcPr>
          <w:p>
            <w:r>
              <w:t>mecanum_nav_rl_interfaces/msg/CommandEnvelope</w:t>
            </w:r>
          </w:p>
        </w:tc>
        <w:tc>
          <w:tcPr>
            <w:tcW w:type="dxa" w:w="1994"/>
            <w:vAlign w:val="center"/>
          </w:tcPr>
          <w:p>
            <w:r>
              <w:t>PolicyNode/PolicyCommandAdapter</w:t>
            </w:r>
          </w:p>
        </w:tc>
        <w:tc>
          <w:tcPr>
            <w:tcW w:type="dxa" w:w="1994"/>
            <w:vAlign w:val="center"/>
          </w:tcPr>
          <w:p>
            <w:r>
              <w:t>SafetySupervisor</w:t>
            </w:r>
          </w:p>
        </w:tc>
        <w:tc>
          <w:tcPr>
            <w:tcW w:type="dxa" w:w="1994"/>
            <w:vAlign w:val="center"/>
          </w:tcPr>
          <w:p>
            <w:r>
              <w:t>LOCAL_TRAINING/HYBRID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/mecanum/cmd_nav2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mecanum_nav_rl_interfaces/msg/CommandEnvelope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Nav2CommandAdapter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SafetySupervisor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NAV2_BASELINE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/mecanum/cmd_teleop</w:t>
            </w:r>
          </w:p>
        </w:tc>
        <w:tc>
          <w:tcPr>
            <w:tcW w:type="dxa" w:w="1994"/>
            <w:vAlign w:val="center"/>
          </w:tcPr>
          <w:p>
            <w:r>
              <w:t>mecanum_nav_rl_interfaces/msg/CommandEnvelope</w:t>
            </w:r>
          </w:p>
        </w:tc>
        <w:tc>
          <w:tcPr>
            <w:tcW w:type="dxa" w:w="1994"/>
            <w:vAlign w:val="center"/>
          </w:tcPr>
          <w:p>
            <w:r>
              <w:t>TeleopCommandAdapter</w:t>
            </w:r>
          </w:p>
        </w:tc>
        <w:tc>
          <w:tcPr>
            <w:tcW w:type="dxa" w:w="1994"/>
            <w:vAlign w:val="center"/>
          </w:tcPr>
          <w:p>
            <w:r>
              <w:t>SafetySupervisor</w:t>
            </w:r>
          </w:p>
        </w:tc>
        <w:tc>
          <w:tcPr>
            <w:tcW w:type="dxa" w:w="1994"/>
            <w:vAlign w:val="center"/>
          </w:tcPr>
          <w:p>
            <w:r>
              <w:t>MAPPING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/cmd_vel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geometry_msgs/msg/Twist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FinalTwistPublisher only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Gazebo drive/mecanum_base_bridge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all control modes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/mecanum/heartbeat</w:t>
            </w:r>
          </w:p>
        </w:tc>
        <w:tc>
          <w:tcPr>
            <w:tcW w:type="dxa" w:w="1994"/>
            <w:vAlign w:val="center"/>
          </w:tcPr>
          <w:p>
            <w:r>
              <w:t>mecanum_nav_rl_interfaces/msg/Heartbeat</w:t>
            </w:r>
          </w:p>
        </w:tc>
        <w:tc>
          <w:tcPr>
            <w:tcW w:type="dxa" w:w="1994"/>
            <w:vAlign w:val="center"/>
          </w:tcPr>
          <w:p>
            <w:r>
              <w:t>PolicyNode; MCU bridge</w:t>
            </w:r>
          </w:p>
        </w:tc>
        <w:tc>
          <w:tcPr>
            <w:tcW w:type="dxa" w:w="1994"/>
            <w:vAlign w:val="center"/>
          </w:tcPr>
          <w:p>
            <w:r>
              <w:t>SafetySensorNode</w:t>
            </w:r>
          </w:p>
        </w:tc>
        <w:tc>
          <w:tcPr>
            <w:tcW w:type="dxa" w:w="1994"/>
            <w:vAlign w:val="center"/>
          </w:tcPr>
          <w:p>
            <w:r>
              <w:t>integration/deploy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/mecanum/navigation_state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mecanum_nav_rl_interfaces/msg/NavigationState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HybridNavigationManager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SafetySupervisor (machine input); UI/recorder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HYBRID_AI_LOCAL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/mecanum/safety_state</w:t>
            </w:r>
          </w:p>
        </w:tc>
        <w:tc>
          <w:tcPr>
            <w:tcW w:type="dxa" w:w="1994"/>
            <w:vAlign w:val="center"/>
          </w:tcPr>
          <w:p>
            <w:r>
              <w:t>mecanum_nav_rl_interfaces/msg/SafetyState</w:t>
            </w:r>
          </w:p>
        </w:tc>
        <w:tc>
          <w:tcPr>
            <w:tcW w:type="dxa" w:w="1994"/>
            <w:vAlign w:val="center"/>
          </w:tcPr>
          <w:p>
            <w:r>
              <w:t>SafetySupervisor</w:t>
            </w:r>
          </w:p>
        </w:tc>
        <w:tc>
          <w:tcPr>
            <w:tcW w:type="dxa" w:w="1994"/>
            <w:vAlign w:val="center"/>
          </w:tcPr>
          <w:p>
            <w:r>
              <w:t>UI/logger</w:t>
            </w:r>
          </w:p>
        </w:tc>
        <w:tc>
          <w:tcPr>
            <w:tcW w:type="dxa" w:w="1994"/>
            <w:vAlign w:val="center"/>
          </w:tcPr>
          <w:p>
            <w:r>
              <w:t>all control modes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/diagnostics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diagnostic_msgs/msg/DiagnosticArray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system nodes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aggregator/logger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all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/clock</w:t>
            </w:r>
          </w:p>
        </w:tc>
        <w:tc>
          <w:tcPr>
            <w:tcW w:type="dxa" w:w="1994"/>
            <w:vAlign w:val="center"/>
          </w:tcPr>
          <w:p>
            <w:r>
              <w:t>rosgraph_msgs/msg/Clock</w:t>
            </w:r>
          </w:p>
        </w:tc>
        <w:tc>
          <w:tcPr>
            <w:tcW w:type="dxa" w:w="1994"/>
            <w:vAlign w:val="center"/>
          </w:tcPr>
          <w:p>
            <w:r>
              <w:t>ros_gz_bridge only</w:t>
            </w:r>
          </w:p>
        </w:tc>
        <w:tc>
          <w:tcPr>
            <w:tcW w:type="dxa" w:w="1994"/>
            <w:vAlign w:val="center"/>
          </w:tcPr>
          <w:p>
            <w:r>
              <w:t>use_sim_time nodes</w:t>
            </w:r>
          </w:p>
        </w:tc>
        <w:tc>
          <w:tcPr>
            <w:tcW w:type="dxa" w:w="1994"/>
            <w:vAlign w:val="center"/>
          </w:tcPr>
          <w:p>
            <w:r>
              <w:t>sim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/tf; /tf_static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tf2_msgs/msg/TFMessage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declared authorities only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tf2 buffers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all</w:t>
            </w:r>
          </w:p>
        </w:tc>
      </w:tr>
    </w:tbl>
    <w:p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</w:rPr>
              <w:t>Stamp/frame contract</w:t>
            </w:r>
          </w:p>
        </w:tc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</w:rPr>
              <w:t>Stale/missing behavior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>
              <w:t>/scan</w:t>
            </w:r>
          </w:p>
        </w:tc>
        <w:tc>
          <w:tcPr>
            <w:tcW w:type="dxa" w:w="3324"/>
            <w:vAlign w:val="center"/>
          </w:tcPr>
          <w:p>
            <w:r>
              <w:t>ROS stamp; profile-specific lidar frame/FOV/range</w:t>
            </w:r>
          </w:p>
        </w:tc>
        <w:tc>
          <w:tcPr>
            <w:tcW w:type="dxa" w:w="3324"/>
            <w:vAlign w:val="center"/>
          </w:tcPr>
          <w:p>
            <w:r>
              <w:t>reject snapshot or safe stop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EAF2F8"/>
          </w:tcPr>
          <w:p>
            <w:r>
              <w:t>/ground_truth/odom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header=world; child=base_link; never TF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oracle/evaluator fail only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>
              <w:t>/wheel/odometry_raw</w:t>
            </w:r>
          </w:p>
        </w:tc>
        <w:tc>
          <w:tcPr>
            <w:tcW w:type="dxa" w:w="3324"/>
            <w:vAlign w:val="center"/>
          </w:tcPr>
          <w:p>
            <w:r>
              <w:t>header=odom; child=base_link; finite covariance; no TF</w:t>
            </w:r>
          </w:p>
        </w:tc>
        <w:tc>
          <w:tcPr>
            <w:tcW w:type="dxa" w:w="3324"/>
            <w:vAlign w:val="center"/>
          </w:tcPr>
          <w:p>
            <w:r>
              <w:t>EKF unhealthy and safe stop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EAF2F8"/>
          </w:tcPr>
          <w:p>
            <w:r>
              <w:t>/odometry/filtered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ROS stamp; header=odom; child=base_link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reject/safe stop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>
              <w:t>/map</w:t>
            </w:r>
          </w:p>
        </w:tc>
        <w:tc>
          <w:tcPr>
            <w:tcW w:type="dxa" w:w="3324"/>
            <w:vAlign w:val="center"/>
          </w:tcPr>
          <w:p>
            <w:r>
              <w:t>frame=map; approved map_id and map_manifest hash</w:t>
            </w:r>
          </w:p>
        </w:tc>
        <w:tc>
          <w:tcPr>
            <w:tcW w:type="dxa" w:w="3324"/>
            <w:vAlign w:val="center"/>
          </w:tcPr>
          <w:p>
            <w:r>
              <w:t>startup inhibit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EAF2F8"/>
          </w:tcPr>
          <w:p>
            <w:r>
              <w:t>/cmd_vel_nav2_raw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unstamped Twist; local steady receipt authoritative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adapter rejects stale; zero fallback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>
              <w:t>/cmd_vel_teleop_raw</w:t>
            </w:r>
          </w:p>
        </w:tc>
        <w:tc>
          <w:tcPr>
            <w:tcW w:type="dxa" w:w="3324"/>
            <w:vAlign w:val="center"/>
          </w:tcPr>
          <w:p>
            <w:r>
              <w:t>unstamped Twist; deadman + local steady receipt</w:t>
            </w:r>
          </w:p>
        </w:tc>
        <w:tc>
          <w:tcPr>
            <w:tcW w:type="dxa" w:w="3324"/>
            <w:vAlign w:val="center"/>
          </w:tcPr>
          <w:p>
            <w:r>
              <w:t>adapter rejects stale; zero fallback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EAF2F8"/>
          </w:tcPr>
          <w:p>
            <w:r>
              <w:t>CommandEnvelope topics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header=base_link; epoch/generation/instance/sequence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reject; zero fallback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>
              <w:t>/cmd_vel</w:t>
            </w:r>
          </w:p>
        </w:tc>
        <w:tc>
          <w:tcPr>
            <w:tcW w:type="dxa" w:w="3324"/>
            <w:vAlign w:val="center"/>
          </w:tcPr>
          <w:p>
            <w:r>
              <w:t>final actuator Twist</w:t>
            </w:r>
          </w:p>
        </w:tc>
        <w:tc>
          <w:tcPr>
            <w:tcW w:type="dxa" w:w="3324"/>
            <w:vAlign w:val="center"/>
          </w:tcPr>
          <w:p>
            <w:r>
              <w:t>independent zero timer + MCU watchdog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EAF2F8"/>
          </w:tcPr>
          <w:p>
            <w:r>
              <w:t>heartbeat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sequence/epoch; steady receipt authoritative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zero/fault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>
              <w:t>navigation_state</w:t>
            </w:r>
          </w:p>
        </w:tc>
        <w:tc>
          <w:tcPr>
            <w:tcW w:type="dxa" w:w="3324"/>
            <w:vAlign w:val="center"/>
          </w:tcPr>
          <w:p>
            <w:r>
              <w:t>frame=map; typed state/error; instance/sequence; epoch/generation; path_valid; motion_permitted</w:t>
            </w:r>
          </w:p>
        </w:tc>
        <w:tc>
          <w:tcPr>
            <w:tcW w:type="dxa" w:w="3324"/>
            <w:vAlign w:val="center"/>
          </w:tcPr>
          <w:p>
            <w:r>
              <w:t>HYBRID: SAFE_STOP on missing/stale/mismatch/permit=false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EAF2F8"/>
          </w:tcPr>
          <w:p>
            <w:r>
              <w:t>safety_state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frame=base_link; ages embedded</w:t>
            </w:r>
          </w:p>
        </w:tc>
        <w:tc>
          <w:tcPr>
            <w:tcW w:type="dxa" w:w="3324"/>
            <w:vAlign w:val="center"/>
            <w:shd w:fill="EAF2F8"/>
          </w:tcPr>
          <w:p>
            <w:r>
              <w:t>last state for observers</w:t>
            </w:r>
          </w:p>
        </w:tc>
      </w:tr>
    </w:tbl>
    <w:p>
      <w:r/>
    </w:p>
    <w:p>
      <w:pPr>
        <w:pStyle w:val="Heading1"/>
        <w:keepNext/>
        <w:spacing w:before="200" w:after="100"/>
      </w:pPr>
      <w:r>
        <w:t>12. QoS contract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QoS ID</w:t>
            </w:r>
          </w:p>
        </w:tc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Reliability</w:t>
            </w:r>
          </w:p>
        </w:tc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Durability</w:t>
            </w:r>
          </w:p>
        </w:tc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History/depth</w:t>
            </w:r>
          </w:p>
        </w:tc>
        <w:tc>
          <w:tcPr>
            <w:tcW w:type="dxa" w:w="1994"/>
            <w:vAlign w:val="center"/>
            <w:shd w:fill="1F4E78"/>
          </w:tcPr>
          <w:p>
            <w:r>
              <w:rPr>
                <w:b/>
                <w:color w:val="FFFFFF"/>
              </w:rPr>
              <w:t>Ứng dụng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Q_SCAN</w:t>
            </w:r>
          </w:p>
        </w:tc>
        <w:tc>
          <w:tcPr>
            <w:tcW w:type="dxa" w:w="1994"/>
            <w:vAlign w:val="center"/>
          </w:tcPr>
          <w:p>
            <w:r>
              <w:t>BEST_EFFORT</w:t>
            </w:r>
          </w:p>
        </w:tc>
        <w:tc>
          <w:tcPr>
            <w:tcW w:type="dxa" w:w="1994"/>
            <w:vAlign w:val="center"/>
          </w:tcPr>
          <w:p>
            <w:r>
              <w:t>VOLATILE</w:t>
            </w:r>
          </w:p>
        </w:tc>
        <w:tc>
          <w:tcPr>
            <w:tcW w:type="dxa" w:w="1994"/>
            <w:vAlign w:val="center"/>
          </w:tcPr>
          <w:p>
            <w:r>
              <w:t>KEEP_LAST/5</w:t>
            </w:r>
          </w:p>
        </w:tc>
        <w:tc>
          <w:tcPr>
            <w:tcW w:type="dxa" w:w="1994"/>
            <w:vAlign w:val="center"/>
          </w:tcPr>
          <w:p>
            <w:r>
              <w:t>LiDAR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Q_ODOM_RAW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RELIABLE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VOLATILE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KEEP_LAST/10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wheel odometry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Q_ODOM_FILTERED</w:t>
            </w:r>
          </w:p>
        </w:tc>
        <w:tc>
          <w:tcPr>
            <w:tcW w:type="dxa" w:w="1994"/>
            <w:vAlign w:val="center"/>
          </w:tcPr>
          <w:p>
            <w:r>
              <w:t>RELIABLE</w:t>
            </w:r>
          </w:p>
        </w:tc>
        <w:tc>
          <w:tcPr>
            <w:tcW w:type="dxa" w:w="1994"/>
            <w:vAlign w:val="center"/>
          </w:tcPr>
          <w:p>
            <w:r>
              <w:t>VOLATILE</w:t>
            </w:r>
          </w:p>
        </w:tc>
        <w:tc>
          <w:tcPr>
            <w:tcW w:type="dxa" w:w="1994"/>
            <w:vAlign w:val="center"/>
          </w:tcPr>
          <w:p>
            <w:r>
              <w:t>KEEP_LAST/10</w:t>
            </w:r>
          </w:p>
        </w:tc>
        <w:tc>
          <w:tcPr>
            <w:tcW w:type="dxa" w:w="1994"/>
            <w:vAlign w:val="center"/>
          </w:tcPr>
          <w:p>
            <w:r>
              <w:t>EKF output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Q_MAP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RELIABLE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TRANSIENT_LOCAL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KEEP_LAST/1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occupancy map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Q_CONTACT</w:t>
            </w:r>
          </w:p>
        </w:tc>
        <w:tc>
          <w:tcPr>
            <w:tcW w:type="dxa" w:w="1994"/>
            <w:vAlign w:val="center"/>
          </w:tcPr>
          <w:p>
            <w:r>
              <w:t>RELIABLE</w:t>
            </w:r>
          </w:p>
        </w:tc>
        <w:tc>
          <w:tcPr>
            <w:tcW w:type="dxa" w:w="1994"/>
            <w:vAlign w:val="center"/>
          </w:tcPr>
          <w:p>
            <w:r>
              <w:t>VOLATILE</w:t>
            </w:r>
          </w:p>
        </w:tc>
        <w:tc>
          <w:tcPr>
            <w:tcW w:type="dxa" w:w="1994"/>
            <w:vAlign w:val="center"/>
          </w:tcPr>
          <w:p>
            <w:r>
              <w:t>KEEP_LAST/50</w:t>
            </w:r>
          </w:p>
        </w:tc>
        <w:tc>
          <w:tcPr>
            <w:tcW w:type="dxa" w:w="1994"/>
            <w:vAlign w:val="center"/>
          </w:tcPr>
          <w:p>
            <w:r>
              <w:t>Gazebo contacts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Q_COMMAND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RELIABLE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VOLATILE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KEEP_LAST/1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raw/enveloped commands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Q_HEARTBEAT</w:t>
            </w:r>
          </w:p>
        </w:tc>
        <w:tc>
          <w:tcPr>
            <w:tcW w:type="dxa" w:w="1994"/>
            <w:vAlign w:val="center"/>
          </w:tcPr>
          <w:p>
            <w:r>
              <w:t>RELIABLE</w:t>
            </w:r>
          </w:p>
        </w:tc>
        <w:tc>
          <w:tcPr>
            <w:tcW w:type="dxa" w:w="1994"/>
            <w:vAlign w:val="center"/>
          </w:tcPr>
          <w:p>
            <w:r>
              <w:t>VOLATILE</w:t>
            </w:r>
          </w:p>
        </w:tc>
        <w:tc>
          <w:tcPr>
            <w:tcW w:type="dxa" w:w="1994"/>
            <w:vAlign w:val="center"/>
          </w:tcPr>
          <w:p>
            <w:r>
              <w:t>KEEP_LAST/10</w:t>
            </w:r>
          </w:p>
        </w:tc>
        <w:tc>
          <w:tcPr>
            <w:tcW w:type="dxa" w:w="1994"/>
            <w:vAlign w:val="center"/>
          </w:tcPr>
          <w:p>
            <w:r>
              <w:t>policy/MCU health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Q_NAVIGATION_STATE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RELIABLE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VOLATILE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KEEP_LAST/1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hybrid safety input + runtime state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Q_SAFETY_STATE</w:t>
            </w:r>
          </w:p>
        </w:tc>
        <w:tc>
          <w:tcPr>
            <w:tcW w:type="dxa" w:w="1994"/>
            <w:vAlign w:val="center"/>
          </w:tcPr>
          <w:p>
            <w:r>
              <w:t>RELIABLE</w:t>
            </w:r>
          </w:p>
        </w:tc>
        <w:tc>
          <w:tcPr>
            <w:tcW w:type="dxa" w:w="1994"/>
            <w:vAlign w:val="center"/>
          </w:tcPr>
          <w:p>
            <w:r>
              <w:t>VOLATILE</w:t>
            </w:r>
          </w:p>
        </w:tc>
        <w:tc>
          <w:tcPr>
            <w:tcW w:type="dxa" w:w="1994"/>
            <w:vAlign w:val="center"/>
          </w:tcPr>
          <w:p>
            <w:r>
              <w:t>KEEP_LAST/1</w:t>
            </w:r>
          </w:p>
        </w:tc>
        <w:tc>
          <w:tcPr>
            <w:tcW w:type="dxa" w:w="1994"/>
            <w:vAlign w:val="center"/>
          </w:tcPr>
          <w:p>
            <w:r>
              <w:t>safety runtime state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Q_DIAGNOSTICS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RELIABLE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VOLATILE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KEEP_LAST/10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human diagnostics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>
              <w:t>Q_CLOCK</w:t>
            </w:r>
          </w:p>
        </w:tc>
        <w:tc>
          <w:tcPr>
            <w:tcW w:type="dxa" w:w="1994"/>
            <w:vAlign w:val="center"/>
          </w:tcPr>
          <w:p>
            <w:r>
              <w:t>BEST_EFFORT</w:t>
            </w:r>
          </w:p>
        </w:tc>
        <w:tc>
          <w:tcPr>
            <w:tcW w:type="dxa" w:w="1994"/>
            <w:vAlign w:val="center"/>
          </w:tcPr>
          <w:p>
            <w:r>
              <w:t>VOLATILE</w:t>
            </w:r>
          </w:p>
        </w:tc>
        <w:tc>
          <w:tcPr>
            <w:tcW w:type="dxa" w:w="1994"/>
            <w:vAlign w:val="center"/>
          </w:tcPr>
          <w:p>
            <w:r>
              <w:t>KEEP_LAST/1</w:t>
            </w:r>
          </w:p>
        </w:tc>
        <w:tc>
          <w:tcPr>
            <w:tcW w:type="dxa" w:w="1994"/>
            <w:vAlign w:val="center"/>
          </w:tcPr>
          <w:p>
            <w:r>
              <w:t>simulation clock</w:t>
            </w:r>
          </w:p>
        </w:tc>
      </w:tr>
      <w:tr>
        <w:trPr>
          <w:cantSplit/>
        </w:trPr>
        <w:tc>
          <w:tcPr>
            <w:tcW w:type="dxa" w:w="1994"/>
            <w:vAlign w:val="center"/>
            <w:shd w:fill="EAF2F8"/>
          </w:tcPr>
          <w:p>
            <w:r>
              <w:t>Q_TF / Q_TF_STATIC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RELIABLE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VOLATILE / TRANSIENT_LOCAL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KEEP_LAST/100 / 1</w:t>
            </w:r>
          </w:p>
        </w:tc>
        <w:tc>
          <w:tcPr>
            <w:tcW w:type="dxa" w:w="1994"/>
            <w:vAlign w:val="center"/>
            <w:shd w:fill="EAF2F8"/>
          </w:tcPr>
          <w:p>
            <w:r>
              <w:t>TF</w:t>
            </w:r>
          </w:p>
        </w:tc>
      </w:tr>
    </w:tbl>
    <w:p>
      <w:r/>
    </w:p>
    <w:p>
      <w:pPr>
        <w:pStyle w:val="ListBullet"/>
        <w:spacing w:after="40"/>
      </w:pPr>
      <w:r>
        <w:t>Ánh xạ bắt buộc: scan-&gt;Q_SCAN; wheel odometry-&gt;Q_ODOM_RAW; filtered odometry-&gt;Q_ODOM_FILTERED; contacts-&gt;Q_CONTACT; raw và enveloped commands-&gt;Q_COMMAND; heartbeat-&gt;Q_HEARTBEAT; navigation_state-&gt;Q_NAVIGATION_STATE; safety_state-&gt;Q_SAFETY_STATE; diagnostics-&gt;Q_DIAGNOSTICS; clock-&gt;Q_CLOCK.</w:t>
      </w:r>
    </w:p>
    <w:p>
      <w:pPr>
        <w:pStyle w:val="ListBullet"/>
        <w:spacing w:after="40"/>
      </w:pPr>
      <w:r>
        <w:t>Freshness/TTL do application steady-time guard, không dựa vào DDS Deadline. Đây là lựa chọn cố ý để cùng semantics trên ros_gz và micro-ROS.</w:t>
      </w:r>
    </w:p>
    <w:p>
      <w:pPr>
        <w:pStyle w:val="ListBullet"/>
        <w:spacing w:after="40"/>
      </w:pPr>
      <w:r>
        <w:t>StartupQoSProbe đọc endpoint offered/requested policies; mismatch trả lỗi gồm topic, endpoint GID, offered và required QoS. Required train/eval topic fail-fast; deploy chuyển SAFE_STOP.</w:t>
      </w:r>
    </w:p>
    <w:p>
      <w:pPr>
        <w:pStyle w:val="Heading1"/>
        <w:keepNext/>
        <w:spacing w:before="200" w:after="100"/>
      </w:pPr>
      <w:r>
        <w:t>13. TF/frame contract theo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tblHeader w:val="true"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Pose/goal contract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TF edges bắt buộc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Authority duy nhất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sim_train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internal noisy snapshot/local goal; GT hidden emulator + oracle separate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base_link-&gt;sim_lidar; no new odom-&gt;base_link publisher in MVP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robot_state_publisher; sim_train odom-&gt;base_link authority deferred to reconciliation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sim_eval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 localization/mission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map-&gt;odom; odom-&gt;base_link; base_link-&gt;sim_lidar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AMCL; EKF; robot_state_publisher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deploy_sim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 localization/mission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map-&gt;odom; odom-&gt;base_link; base_link-&gt;sim_lidar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AMCL; EKF; robot_state_publisher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deploy_real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 localization/mission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map-&gt;odom; odom-&gt;base_link; base_link-&gt;real_lidar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r>
              <w:t>AMCL; EKF; robot_state_publisher</w:t>
            </w:r>
          </w:p>
        </w:tc>
      </w:tr>
    </w:tbl>
    <w:p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tblHeader w:val="true"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Policy pose source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Evaluator/oracle source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Ground-truth isolation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sim_train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internal SimulatedOdometryEmulator noisy snapshot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/ground_truth/odom only for hidden emulator, oracle, reset validation, reward/success/termination/evaluator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not subscribed by PolicyNode/ObservationEncoder/policy runtime; no world/model pose or raw GT object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sim_eval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TF map-&gt;base_link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/ground_truth/odom + manifest transform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evaluator process only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deploy_sim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TF map-&gt;base_link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optional GT observer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policy namespace/process cannot subscribe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deploy_real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TF map-&gt;base_link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external metrology only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 world/GT dependency</w:t>
            </w:r>
          </w:p>
        </w:tc>
      </w:tr>
    </w:tbl>
    <w:p>
      <w:r/>
    </w:p>
    <w:p>
      <w:pPr>
        <w:pStyle w:val="ListBullet"/>
        <w:spacing w:after="40"/>
      </w:pPr>
      <w:r>
        <w:t>/ground_truth/odom có header.frame_id=world nhưng chỉ là pose message; GroundTruthPoseProvider không broadcast world-&gt;base_link.</w:t>
      </w:r>
    </w:p>
    <w:p>
      <w:pPr>
        <w:pStyle w:val="ListBullet"/>
        <w:spacing w:after="40"/>
      </w:pPr>
      <w:r>
        <w:t>sim_train dùng output noisy pose/twist nội bộ của SimulatedOdometryEmulator cho local goal; ground truth chỉ là input ẩn của emulator và task oracle. MVP không tạo public odometry topic hay TF publisher mới và không tạo parent thứ hai của base_link.</w:t>
      </w:r>
    </w:p>
    <w:p>
      <w:pPr>
        <w:pStyle w:val="ListBullet"/>
        <w:spacing w:after="40"/>
      </w:pPr>
      <w:r>
        <w:t>LiDAR frame và geometry được khóa theo profile: simulation dùng frame từ mô hình RPLiDAR A1M8; deploy_real lấy đúng header.frame_id của YDLIDAR X3. Mọi beam được gom theo góc vào 72 sector; không dùng alias im lặng.</w:t>
      </w:r>
    </w:p>
    <w:p>
      <w:pPr>
        <w:pStyle w:val="Heading1"/>
        <w:keepNext/>
        <w:spacing w:before="200" w:after="100"/>
      </w:pPr>
      <w:r>
        <w:t>14. TF failure policy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11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294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Train/eval</w:t>
            </w:r>
          </w:p>
        </w:tc>
        <w:tc>
          <w:tcPr>
            <w:tcW w:type="dxa" w:w="30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Deploy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Missing required edge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Startup fail hoặc infrastructure exception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SAFE_STOP + diagnostic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Multiple authorities/same child parents</w:t>
            </w:r>
          </w:p>
        </w:tc>
        <w:tc>
          <w:tcPr>
            <w:tcW w:type="dxa" w:w="294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Startup fail</w:t>
            </w:r>
          </w:p>
        </w:tc>
        <w:tc>
          <w:tcPr>
            <w:tcW w:type="dxa" w:w="3005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Startup inhibit / SAFE_STOP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TF age &gt; configured steady/ROS bound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Reject snapshot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SAFE_STOP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Future-dated &gt; tolerance</w:t>
            </w:r>
          </w:p>
        </w:tc>
        <w:tc>
          <w:tcPr>
            <w:tcW w:type="dxa" w:w="294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SensorContractError</w:t>
            </w:r>
          </w:p>
        </w:tc>
        <w:tc>
          <w:tcPr>
            <w:tcW w:type="dxa" w:w="3005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SAFE_STOP + clock fault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Frame ID mismatch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Fail-fast; không tự sửa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SAFE_STOP</w:t>
            </w:r>
          </w:p>
        </w:tc>
      </w:tr>
    </w:tbl>
    <w:p>
      <w:r/>
    </w:p>
    <w:p>
      <w:pPr>
        <w:pStyle w:val="ListBullet"/>
        <w:spacing w:after="40"/>
      </w:pPr>
      <w:r>
        <w:t>TfContractValidator thu thập all_frames_as_yaml, endpoint/node ownership và lookup ở timestamp sensor; lỗi trả code TF001..TF005 cùng edge/authority/age.</w:t>
      </w:r>
    </w:p>
    <w:p>
      <w:pPr>
        <w:pStyle w:val="ListBullet"/>
        <w:spacing w:after="40"/>
      </w:pPr>
      <w:r>
        <w:t>Static TF base_link-&gt;lidar_frame phải khớp URDF của từng profile và do robot_state_publisher sở hữu duy nhất; deploy_real dùng đúng extrinsic đã đo của YDLIDAR X3.</w:t>
      </w:r>
    </w:p>
    <w:p>
      <w:pPr>
        <w:pStyle w:val="Heading1"/>
        <w:keepNext/>
        <w:spacing w:before="200" w:after="100"/>
      </w:pPr>
      <w:r>
        <w:t>15. Gazebo collision instrumentation</w:t>
      </w:r>
    </w:p>
    <w:p>
      <w:pPr>
        <w:pStyle w:val="ListBullet"/>
        <w:spacing w:after="40"/>
      </w:pPr>
      <w:r>
        <w:t>Ground-truth collision trong sim_train/sim_eval là REQUIRED_BUILD_INPUT được sinh từ expanded robot description; không giả định `/mecanum/contacts` tự tồn tại.</w:t>
      </w:r>
    </w:p>
    <w:p>
      <w:pPr>
        <w:pStyle w:val="ListBullet"/>
        <w:spacing w:after="40"/>
      </w:pPr>
      <w:r>
        <w:t>Build tool expand Xacro -&gt; URDF, chạy `gz sdf -p`/inspect SDF, liệt kê fully scoped collision names, đối chiếu body/wheel geometry, rồi sinh contact sensor/bridge overlay.</w:t>
      </w:r>
    </w:p>
    <w:p>
      <w:pPr>
        <w:pStyle w:val="ListBullet"/>
        <w:spacing w:after="40"/>
      </w:pPr>
      <w:r>
        <w:t>Resolved profile chứa exact collision names và checksum của expanded description; còn placeholder collision-name chung hoặc mismatch checksum là build/startup error.</w:t>
      </w:r>
    </w:p>
    <w:p>
      <w:pPr>
        <w:pStyle w:val="ListBullet"/>
        <w:spacing w:after="40"/>
      </w:pPr>
      <w:r>
        <w:t>Startup probe xác minh Gazebo topic, `gz.msgs.Contacts`, ROS bridge `ros_gz_interfaces/msg/Contacts`, Q_CONTACT và controlled-contact fixture có message.</w:t>
      </w:r>
    </w:p>
    <w:p>
      <w:pPr>
        <w:pStyle w:val="ListBullet"/>
        <w:spacing w:after="40"/>
      </w:pPr>
      <w:r>
        <w:t>LiDAR min-range chỉ tạo `collision_estimate`; không được tính là ground-truth collision trong training/evaluation report.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extract_collision_contract \</w:t>
        <w:br/>
        <w:t xml:space="preserve">  --xacro &lt;REQUIRED_BUILD_INPUT.robot_xacro&gt; \</w:t>
        <w:br/>
        <w:t xml:space="preserve">  --body-links &lt;REQUIRED_BUILD_INPUT.monitored_links&gt; \</w:t>
        <w:br/>
        <w:t xml:space="preserve">  --out generated/contact_contract.yaml</w:t>
        <w:br/>
        <w:br/>
        <w:t>validate_contact_contract:</w:t>
        <w:br/>
        <w:t xml:space="preserve">  expanded_description_sha256 == resolved_config.robot_description_hash</w:t>
        <w:br/>
        <w:t xml:space="preserve">  every monitored collision exists exactly once</w:t>
        <w:br/>
        <w:t xml:space="preserve">  controlled contact produces at least one valid Contacts message</w:t>
      </w:r>
    </w:p>
    <w:p>
      <w:pPr>
        <w:pStyle w:val="Heading1"/>
        <w:keepNext/>
        <w:spacing w:before="200" w:after="100"/>
      </w:pPr>
      <w:r>
        <w:t>16. Contact latch state machine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state = {reset_epoch, contact_active, collision_pulse_pending,</w:t>
        <w:br/>
        <w:t xml:space="preserve">         last_valid_ros_ns, last_receive_steady_ns}</w:t>
        <w:br/>
        <w:br/>
        <w:t>VALID_CONTACT(epoch, contacts_nonempty=True):</w:t>
        <w:br/>
        <w:t xml:space="preserve">  if epoch != current_epoch: DROP</w:t>
        <w:br/>
        <w:t xml:space="preserve">  contact_active = True</w:t>
        <w:br/>
        <w:t xml:space="preserve">  collision_pulse_pending = True</w:t>
        <w:br/>
        <w:br/>
        <w:t>VALID_CONTACT(epoch, contacts_nonempty=False):</w:t>
        <w:br/>
        <w:t xml:space="preserve">  if epoch != current_epoch: DROP</w:t>
        <w:br/>
        <w:t xml:space="preserve">  contact_active = False</w:t>
        <w:br/>
        <w:t xml:space="preserve">  # pending pulse is NOT cleared</w:t>
        <w:br/>
        <w:br/>
        <w:t>CONSUME_TRANSITION(epoch):</w:t>
        <w:br/>
        <w:t xml:space="preserve">  collision_seen = contact_active OR collision_pulse_pending</w:t>
        <w:br/>
        <w:t xml:space="preserve">  collision_pulse_pending = False</w:t>
        <w:br/>
        <w:t xml:space="preserve">  # contact_active unchanged</w:t>
        <w:br/>
        <w:br/>
        <w:t>RESET_BEGIN(new_epoch):</w:t>
        <w:br/>
        <w:t xml:space="preserve">  switch epoch atomically; clear active/pending/stamps; reject old epoch forever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Trước</w:t>
            </w:r>
          </w:p>
        </w:tc>
        <w:tc>
          <w:tcPr>
            <w:tcW w:type="dxa" w:w="283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Sự kiện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Sau</w:t>
            </w:r>
          </w:p>
        </w:tc>
        <w:tc>
          <w:tcPr>
            <w:tcW w:type="dxa" w:w="249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Transition thấy collision?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F,F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contact true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T,T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Có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T,T</w:t>
            </w:r>
          </w:p>
        </w:tc>
        <w:tc>
          <w:tcPr>
            <w:tcW w:type="dxa" w:w="2835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consume</w:t>
            </w:r>
          </w:p>
        </w:tc>
        <w:tc>
          <w:tcPr>
            <w:tcW w:type="dxa" w:w="238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T,F</w:t>
            </w:r>
          </w:p>
        </w:tc>
        <w:tc>
          <w:tcPr>
            <w:tcW w:type="dxa" w:w="249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Có; contact vẫn active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T,F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contact false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F,F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Không ở transition sau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F,F</w:t>
            </w:r>
          </w:p>
        </w:tc>
        <w:tc>
          <w:tcPr>
            <w:tcW w:type="dxa" w:w="2835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true rồi false trước tick</w:t>
            </w:r>
          </w:p>
        </w:tc>
        <w:tc>
          <w:tcPr>
            <w:tcW w:type="dxa" w:w="238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F,T</w:t>
            </w:r>
          </w:p>
        </w:tc>
        <w:tc>
          <w:tcPr>
            <w:tcW w:type="dxa" w:w="249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Có; pulse được giữ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bất kỳ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reset epoch mới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F,F/new epoch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Không nhận message epoch cũ</w:t>
            </w:r>
          </w:p>
        </w:tc>
      </w:tr>
    </w:tbl>
    <w:p>
      <w:r/>
    </w:p>
    <w:p>
      <w:pPr>
        <w:pStyle w:val="ListBullet"/>
        <w:spacing w:after="40"/>
      </w:pPr>
      <w:r>
        <w:t>Contact silence không chứng minh đã rời va chạm; chỉ message hợp lệ empty/no matching contacts mới xóa contact_active.</w:t>
      </w:r>
    </w:p>
    <w:p>
      <w:pPr>
        <w:pStyle w:val="ListBullet"/>
        <w:spacing w:after="40"/>
      </w:pPr>
      <w:r>
        <w:t>Controlled-contact fixture phải xác nhận sensor phát explicit empty state sau separation. Nếu plugin chỉ phát khi có contact, build phải thêm ContactStatePublisher định kỳ từ Gazebo state; không được dùng silence-timeout để giả định contact=false.</w:t>
      </w:r>
    </w:p>
    <w:p>
      <w:pPr>
        <w:pStyle w:val="ListBullet"/>
        <w:spacing w:after="40"/>
      </w:pPr>
      <w:r>
        <w:t>Test bắt buộc: sustained contact qua nhiều tick, pulse ngắn, false sau consume, reset trong contact, delayed old-epoch true/false và duplicate message.</w:t>
      </w:r>
    </w:p>
    <w:p>
      <w:pPr>
        <w:pStyle w:val="Heading1"/>
        <w:keepNext/>
        <w:spacing w:before="200" w:after="100"/>
      </w:pPr>
      <w:r>
        <w:t>17. Synchronization và stale protection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accept buffered scan and odom only when:</w:t>
        <w:br/>
        <w:t xml:space="preserve">  buffer_metadata.runtime_generation == current_generation</w:t>
        <w:br/>
        <w:t xml:space="preserve">  buffer_metadata.reset_epoch == current_reset_epoch</w:t>
        <w:br/>
        <w:t xml:space="preserve">  stamp_ros_ns &gt; action_receipt.barrier_ros_ns</w:t>
        <w:br/>
        <w:t xml:space="preserve">  stamp_ros_ns &gt; reset_receipt.barrier_ros_ns</w:t>
        <w:br/>
        <w:t xml:space="preserve">  abs(scan_stamp - odom_stamp) &lt;= sync_tolerance</w:t>
        <w:br/>
        <w:t xml:space="preserve">  receive_age_steady &lt;= sensor_timeout</w:t>
        <w:br/>
        <w:t xml:space="preserve">  contract(frame, shape, angular metadata, finite policy) passes</w:t>
        <w:br/>
        <w:br/>
        <w:t>reset_epoch/runtime_generation are internal cache metadata; LaserScan and Odometry messages are not assumed to carry those fields.</w:t>
      </w:r>
    </w:p>
    <w:p>
      <w:pPr>
        <w:pStyle w:val="ListBullet"/>
        <w:spacing w:after="40"/>
      </w:pPr>
      <w:r>
        <w:t>SnapshotSynchronizer chỉ ghép periodic scan+odom. Contact là latched event; heartbeat/safety health là latest-state với steady freshness.</w:t>
      </w:r>
    </w:p>
    <w:p>
      <w:pPr>
        <w:pStyle w:val="ListBullet"/>
        <w:spacing w:after="40"/>
      </w:pPr>
      <w:r>
        <w:t>Deque có bounded size, ordered insert policy và counters cho out-of-order, duplicate, old epoch, stale receive và sync miss.</w:t>
      </w:r>
    </w:p>
    <w:p>
      <w:pPr>
        <w:pStyle w:val="ListBullet"/>
        <w:spacing w:after="40"/>
      </w:pPr>
      <w:r>
        <w:t>Timeout train/eval ném SyncTimeout trước khi tạo transition; deployment SafetySensorNode chuyển SAFE_STOP.</w:t>
      </w:r>
    </w:p>
    <w:p>
      <w:pPr>
        <w:pStyle w:val="ListBullet"/>
        <w:spacing w:after="40"/>
      </w:pPr>
      <w:r>
        <w:t>Clock rollback làm invalidate toàn bộ buffers và tăng generation; timestamp mới có cùng số cũ vẫn không vượt generation barrier.</w:t>
      </w:r>
    </w:p>
    <w:p>
      <w:pPr>
        <w:pStyle w:val="Heading1"/>
        <w:keepNext/>
        <w:spacing w:before="200" w:after="100"/>
      </w:pPr>
      <w:r>
        <w:t>18. Transactional reset</w:t>
      </w:r>
    </w:p>
    <w:p>
      <w:pPr>
        <w:pStyle w:val="ListNumber"/>
        <w:spacing w:after="40"/>
      </w:pPr>
      <w:r>
        <w:t>Acquire ResetManager lock; đặt reset_in_progress=true và vô hiệu command sources.</w:t>
      </w:r>
    </w:p>
    <w:p>
      <w:pPr>
        <w:pStyle w:val="ListNumber"/>
        <w:spacing w:after="40"/>
      </w:pPr>
      <w:r>
        <w:t>FinalTwistPublisher gửi zero; simulation chờ acknowledgement/measured near-zero theo profile timeout.</w:t>
      </w:r>
    </w:p>
    <w:p>
      <w:pPr>
        <w:pStyle w:val="ListNumber"/>
        <w:spacing w:after="40"/>
      </w:pPr>
      <w:r>
        <w:t>Tăng reset_epoch trước mutation; clear synchronizer buffers và contact latch atomically.</w:t>
      </w:r>
    </w:p>
    <w:p>
      <w:pPr>
        <w:pStyle w:val="ListNumber"/>
        <w:spacing w:after="40"/>
      </w:pPr>
      <w:r>
        <w:t>Pause/teleport/reset entity và task theo SimulatorAdapter; seed TaskManager bằng episode seed lineage.</w:t>
      </w:r>
    </w:p>
    <w:p>
      <w:pPr>
        <w:pStyle w:val="ListNumber"/>
        <w:spacing w:after="40"/>
      </w:pPr>
      <w:r>
        <w:t>Reset reward units, termination windows, observation history, action smoother và previous issued command.</w:t>
      </w:r>
    </w:p>
    <w:p>
      <w:pPr>
        <w:pStyle w:val="ListNumber"/>
        <w:spacing w:after="40"/>
      </w:pPr>
      <w:r>
        <w:t>Unpause; đặt ROS-time reset barrier sau simulator acknowledgement.</w:t>
      </w:r>
    </w:p>
    <w:p>
      <w:pPr>
        <w:pStyle w:val="ListNumber"/>
        <w:spacing w:after="40"/>
      </w:pPr>
      <w:r>
        <w:t>Đợi scan+odom fresh đúng epoch/generation và TF contract; xác minh contact topic healthy.</w:t>
      </w:r>
    </w:p>
    <w:p>
      <w:pPr>
        <w:pStyle w:val="ListNumber"/>
        <w:spacing w:after="40"/>
      </w:pPr>
      <w:r>
        <w:t>Encode observation0, xác minh shape/dtype/bounds; chỉ sau đó reset_in_progress=false và cho phép control.</w:t>
      </w:r>
    </w:p>
    <w:p>
      <w:pPr>
        <w:pStyle w:val="ListBullet"/>
        <w:spacing w:after="40"/>
      </w:pPr>
      <w:r>
        <w:t>Bất kỳ bước nào fail: giữ zero/inhibit, phát ResetFailure code, đóng env; không trả observation giả.</w:t>
      </w:r>
    </w:p>
    <w:p>
      <w:pPr>
        <w:pStyle w:val="ListBullet"/>
        <w:spacing w:after="40"/>
      </w:pPr>
      <w:r>
        <w:t>RealRobotAdapter reset episode không teleport; nó yêu cầu operator/task-start handshake và pose/health preconditions.</w:t>
      </w:r>
    </w:p>
    <w:p>
      <w:pPr>
        <w:pStyle w:val="Heading1"/>
        <w:keepNext/>
        <w:spacing w:before="200" w:after="100"/>
      </w:pPr>
      <w:r>
        <w:t>19. Transition và Gymnasium contract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def step(raw_action):</w:t>
        <w:br/>
        <w:t xml:space="preserve">    command = action_manager.process(raw_action)</w:t>
        <w:br/>
        <w:t xml:space="preserve">    receipt = adapter.apply_action(command)</w:t>
        <w:br/>
        <w:t xml:space="preserve">    snapshot = adapter.wait_transition_snapshot(after=receipt)</w:t>
        <w:br/>
        <w:t xml:space="preserve">    context = transition_builder.build(previous, snapshot, task,</w:t>
        <w:br/>
        <w:t xml:space="preserve">                                       raw_action, previous_command, command)</w:t>
        <w:br/>
        <w:t xml:space="preserve">    reward, reward_terms = reward_manager.compute(context)</w:t>
        <w:br/>
        <w:t xml:space="preserve">    terminated, truncated, reason = termination_manager.evaluate(context)</w:t>
        <w:br/>
        <w:t xml:space="preserve">    observation = observation_encoder.encode(context.current, task, command)</w:t>
        <w:br/>
        <w:t xml:space="preserve">    return observation, reward, terminated, truncated, info_builder.build(...)</w:t>
      </w:r>
    </w:p>
    <w:p>
      <w:pPr>
        <w:pStyle w:val="ListBullet"/>
        <w:spacing w:after="40"/>
      </w:pPr>
      <w:r>
        <w:t>`reset()` gọi `super().reset(seed=seed)` và trả `(observation, info)`; `step()` luôn five-tuple Gymnasium.</w:t>
      </w:r>
    </w:p>
    <w:p>
      <w:pPr>
        <w:pStyle w:val="ListBullet"/>
        <w:spacing w:after="40"/>
      </w:pPr>
      <w:r>
        <w:t>Một transition chỉ commit sau khi observation/reward/termination/info đều hợp lệ; exception trước return nghĩa là không có transition.</w:t>
      </w:r>
    </w:p>
    <w:p>
      <w:pPr>
        <w:pStyle w:val="ListBullet"/>
        <w:spacing w:after="40"/>
      </w:pPr>
      <w:r>
        <w:t>SB3 VecEnv compatibility/terminal_observation nằm trong EnvFactory wrapper, không làm sai Base Env semantics.</w:t>
      </w:r>
    </w:p>
    <w:p>
      <w:pPr>
        <w:pStyle w:val="Heading1"/>
        <w:keepNext/>
        <w:spacing w:before="200" w:after="100"/>
      </w:pPr>
      <w:r>
        <w:t>20. Exact observation contract</w:t>
      </w:r>
    </w:p>
    <w:p>
      <w:r>
        <w:t>Schema `obs-v3-l72-g3-t3-c3-f32`, shape `(81,)`, dtype `float32`. Thứ tự cố định: 72 LiDAR sectors; goal distance/sin/cos; measured body twist vx/vy/wz; previous issued command vx/vy/wz.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tblHeader w:val="true"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Input ray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Phân loại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Encode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finite within profile range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clip; angular-sector min; normalize by profile range_max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+Inf or above range_max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no_return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range_max; increment no_return ratio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NaN, -Inf, &lt;=0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invalid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range_max; increment invalid ratio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finite below range_min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invalid near-field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range_min; increment invalid ratio</w:t>
            </w:r>
          </w:p>
        </w:tc>
      </w:tr>
    </w:tbl>
    <w:p>
      <w:r/>
    </w:p>
    <w:p>
      <w:pPr>
        <w:pStyle w:val="ListBullet"/>
        <w:spacing w:after="40"/>
      </w:pPr>
      <w:r>
        <w:t>Raw LaserScan được kiểm tra theo profile về frame, FOV, angle_increment, range và freshness. RPLiDAR A1M8 mô phỏng và YDLIDAR X3 thật được angular-binning vào cùng 72 sector; không reshape theo beam index và không giả định raw beam count giống nhau.</w:t>
      </w:r>
    </w:p>
    <w:p>
      <w:pPr>
        <w:pStyle w:val="ListBullet"/>
        <w:spacing w:after="40"/>
      </w:pPr>
      <w:r>
        <w:t>Goal features lấy từ LocalReference đã đồng bộ SensorSnapshot: clip(distance_m/goal_distance_scale_m,0,1), sin(bearing_rad), cos(bearing_rad), luôn float32.</w:t>
      </w:r>
    </w:p>
    <w:p>
      <w:pPr>
        <w:pStyle w:val="ListBullet"/>
        <w:spacing w:after="40"/>
      </w:pPr>
      <w:r>
        <w:t>Previous issued command là lệnh cuối SafetySupervisor đã chấp nhận/giới hạn và publish; không được gọi là actuator-applied khi chưa có acknowledgement. Vận tốc thực tế lấy từ measured_twist.</w:t>
      </w:r>
    </w:p>
    <w:p>
      <w:pPr>
        <w:pStyle w:val="ListBullet"/>
        <w:spacing w:after="40"/>
      </w:pPr>
      <w:r>
        <w:t>Schema hash gồm order, lidar rules, limits, goal cap, control period, issued-command definition và normalization.</w:t>
      </w:r>
    </w:p>
    <w:p>
      <w:pPr>
        <w:pStyle w:val="Heading1"/>
        <w:keepNext/>
        <w:spacing w:before="200" w:after="100"/>
      </w:pPr>
      <w:r>
        <w:t>21. Exact action và command contract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policy_action: Box(low=-1, high=1, shape=(3,), dtype=float32)</w:t>
        <w:br/>
        <w:t>order: [vx_body, vy_body, wz]</w:t>
        <w:br/>
        <w:br/>
        <w:t>normalized action -&gt; decoded desired velocity -&gt; CommandEnvelope SOURCE_POLICY</w:t>
        <w:br/>
        <w:t>SafetySupervisor: epoch/generation/source/sequence/TTL/finite/hard-limit checks</w:t>
        <w:br/>
        <w:t>SafetySupervisor -&gt; final limited geometry_msgs/Twist -&gt; /cmd_vel</w:t>
        <w:br/>
        <w:br/>
        <w:t>ROS CommandEnvelope fields:</w:t>
        <w:br/>
        <w:t>source, sequence, reset_epoch, runtime_generation, source_instance_id, twist</w:t>
        <w:br/>
        <w:t>Header stamp is ROS time; safety TTL uses local steady receive time.</w:t>
      </w:r>
    </w:p>
    <w:p>
      <w:pPr>
        <w:pStyle w:val="ListBullet"/>
        <w:spacing w:after="40"/>
      </w:pPr>
      <w:r>
        <w:t>Simulation limits are versioned engineering baselines only. Real vx/vy/wz, acceleration, jerk and braking envelopes remain TBD_MEASURED and are never inherited silently from simulation.</w:t>
      </w:r>
    </w:p>
    <w:p>
      <w:pPr>
        <w:pStyle w:val="ListBullet"/>
        <w:spacing w:after="40"/>
      </w:pPr>
      <w:r>
        <w:t>/mecanum/cmd_policy, /mecanum/cmd_nav2 và /mecanum/cmd_teleop là các CommandEnvelope sau adapter. Nav2 Controller Server phải remap cmd_vel sang /cmd_vel_nav2_raw; teleop phải xuất /cmd_vel_teleop_raw. Chỉ FinalTwistPublisher được publish geometry_msgs/Twist trên /cmd_vel.</w:t>
      </w:r>
    </w:p>
    <w:p>
      <w:pPr>
        <w:pStyle w:val="ListBullet"/>
        <w:spacing w:after="40"/>
      </w:pPr>
      <w:r>
        <w:t>Nav2CommandAdapter subscribe /cmd_vel_nav2_raw; TeleopCommandAdapter subscribe /cmd_vel_teleop_raw. Adapter ghi local steady receive time, gắn epoch/generation/source_instance_id và xóa cache khi reset, đổi mode hoặc source restart.</w:t>
      </w:r>
    </w:p>
    <w:p>
      <w:pPr>
        <w:pStyle w:val="Heading1"/>
        <w:keepNext/>
        <w:spacing w:before="200" w:after="100"/>
      </w:pPr>
      <w:r>
        <w:t>22. Exact reward contract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delta_d = previous.goal_distance - current.goal_distance</w:t>
        <w:br/>
        <w:t>r_progress  = clip(2.00 * delta_d, -1.00, 1.00)</w:t>
        <w:br/>
        <w:t>r_time      = -0.10 * dt_sim_s</w:t>
        <w:br/>
        <w:t>r_clearance = -0.20 * max(0, (d_safe-c)/d_safe) * dt_sim_s/0.10</w:t>
        <w:br/>
        <w:t>du = normalized_applied - normalized_previous_applied</w:t>
        <w:br/>
        <w:t>r_smooth    = clip(-0.005 * dot(du,du)/max(dt_sim_s,1e-6), -1.0, 0.0)</w:t>
        <w:br/>
        <w:t>r_terminal  = +15 goal | -15 collision | -3 stuck | 0 otherwise</w:t>
        <w:br/>
        <w:t>r_total     = sum(terms); abs(r_total - logged_sum) &lt;= 1e-6</w:t>
      </w:r>
    </w:p>
    <w:p>
      <w:pPr>
        <w:pStyle w:val="ListBullet"/>
        <w:spacing w:after="40"/>
      </w:pPr>
      <w:r>
        <w:t>Các hệ số là `reward-v3-baseline` SIM_BASELINE, không phải optimum; ablation/multi-seed quyết định thay đổi schema.</w:t>
      </w:r>
    </w:p>
    <w:p>
      <w:pPr>
        <w:pStyle w:val="ListBullet"/>
        <w:spacing w:after="40"/>
      </w:pPr>
      <w:r>
        <w:t>RewardManager chỉ nhận TransitionContext và không đọc callback/ROS/global mutable state.</w:t>
      </w:r>
    </w:p>
    <w:p>
      <w:pPr>
        <w:pStyle w:val="ListBullet"/>
        <w:spacing w:after="40"/>
      </w:pPr>
      <w:r>
        <w:t>Collision terminal thắng goal nếu cùng transition. Infrastructure error không có reward.</w:t>
      </w:r>
    </w:p>
    <w:p>
      <w:pPr>
        <w:pStyle w:val="Heading1"/>
        <w:keepNext/>
        <w:spacing w:before="200" w:after="100"/>
      </w:pPr>
      <w:r>
        <w:t>23. Termination precedence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tblHeader w:val="true"/>
          <w:cantSplit/>
        </w:trPr>
        <w:tc>
          <w:tcPr>
            <w:tcW w:type="dxa" w:w="124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215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terminated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truncated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collision_contact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true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3402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goal_reached</w:t>
            </w:r>
          </w:p>
        </w:tc>
        <w:tc>
          <w:tcPr>
            <w:tcW w:type="dxa" w:w="215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true</w:t>
            </w:r>
          </w:p>
        </w:tc>
        <w:tc>
          <w:tcPr>
            <w:tcW w:type="dxa" w:w="226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out_of_bounds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true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3402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stuck</w:t>
            </w:r>
          </w:p>
        </w:tc>
        <w:tc>
          <w:tcPr>
            <w:tcW w:type="dxa" w:w="215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true</w:t>
            </w:r>
          </w:p>
        </w:tc>
        <w:tc>
          <w:tcPr>
            <w:tcW w:type="dxa" w:w="226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max_steps/max_sim_time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false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true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N/A</w:t>
            </w:r>
          </w:p>
        </w:tc>
        <w:tc>
          <w:tcPr>
            <w:tcW w:type="dxa" w:w="3402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sensor/TF/simulator/ROS infrastructure</w:t>
            </w:r>
          </w:p>
        </w:tc>
        <w:tc>
          <w:tcPr>
            <w:tcW w:type="dxa" w:w="215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no transition; raise</w:t>
            </w:r>
          </w:p>
        </w:tc>
        <w:tc>
          <w:tcPr>
            <w:tcW w:type="dxa" w:w="2268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no transition; raise</w:t>
            </w:r>
          </w:p>
        </w:tc>
      </w:tr>
    </w:tbl>
    <w:p>
      <w:r/>
    </w:p>
    <w:p>
      <w:pPr>
        <w:pStyle w:val="ListBullet"/>
        <w:spacing w:after="40"/>
      </w:pPr>
      <w:r>
        <w:t>Terminal MDP event thắng external timeout đồng thời. Info có reason, is_success, step, elapsed sim time, reset_epoch và hashes.</w:t>
      </w:r>
    </w:p>
    <w:p>
      <w:pPr>
        <w:pStyle w:val="ListBullet"/>
        <w:spacing w:after="40"/>
      </w:pPr>
      <w:r>
        <w:t>Stuck window/threshold là versioned config; real values cần TBD_MEASURED/TBD_PROJECT_ACCEPTANCE tùy mục đích.</w:t>
      </w:r>
    </w:p>
    <w:p>
      <w:pPr>
        <w:pStyle w:val="Heading1"/>
        <w:keepNext/>
        <w:spacing w:before="200" w:after="100"/>
      </w:pPr>
      <w:r>
        <w:t>24. Task, scenario và seed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master_seed -&gt; env_rng | task_rng | randomization_rng | model_rng</w:t>
        <w:br/>
        <w:t>evaluation_rng is independent and comes from sealed scenario manifest</w:t>
      </w:r>
    </w:p>
    <w:p>
      <w:pPr>
        <w:pStyle w:val="ListBullet"/>
        <w:spacing w:after="40"/>
      </w:pPr>
      <w:r>
        <w:t>Manifest: scenario_id, family, split, world hash, start/goal, T_world_map nếu cần, obstacle seed, difficulty và checksum.</w:t>
      </w:r>
    </w:p>
    <w:p>
      <w:pPr>
        <w:pStyle w:val="ListBullet"/>
        <w:spacing w:after="40"/>
      </w:pPr>
      <w:r>
        <w:t>Train/validation/final_test split theo scenario family; final_test sealed đến khi model/config/acceptance preregistration khóa.</w:t>
      </w:r>
    </w:p>
    <w:p>
      <w:pPr>
        <w:pStyle w:val="ListBullet"/>
        <w:spacing w:after="40"/>
      </w:pPr>
      <w:r>
        <w:t>GoalSampler xác minh bounds, footprint clearance, connected/reachable region và start-goal distance.</w:t>
      </w:r>
    </w:p>
    <w:p>
      <w:pPr>
        <w:pStyle w:val="ListBullet"/>
        <w:spacing w:after="40"/>
      </w:pPr>
      <w:r>
        <w:t>Mỗi episode ghi seed lineage và realized randomization. Curriculum chỉ dùng validation, không đọc final_test.</w:t>
      </w:r>
    </w:p>
    <w:p>
      <w:pPr>
        <w:pStyle w:val="Heading1"/>
        <w:keepNext/>
        <w:spacing w:before="200" w:after="100"/>
      </w:pPr>
      <w:r>
        <w:t>25. PPO infrastructure failure recovery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env infrastructure exception</w:t>
        <w:br/>
        <w:t xml:space="preserve">  -&gt; collect_rollouts exits without fabricated transition</w:t>
        <w:br/>
        <w:t xml:space="preserve">  -&gt; discard entire uncommitted partial rollout</w:t>
        <w:br/>
        <w:t xml:space="preserve">  -&gt; diagnostic bundle + failed attempt record</w:t>
        <w:br/>
        <w:t xml:space="preserve">  -&gt; close trainer/env/ROS/Gazebo processes</w:t>
        <w:br/>
        <w:t xml:space="preserve">  -&gt; RunSupervisor restarts clean processes within budget</w:t>
        <w:br/>
        <w:t xml:space="preserve">  -&gt; load latest COMPLETE rollout-boundary checkpoint</w:t>
      </w:r>
    </w:p>
    <w:p>
      <w:pPr>
        <w:pStyle w:val="ListBullet"/>
        <w:spacing w:after="40"/>
      </w:pPr>
      <w:r>
        <w:t>Không mutate SB3 RolloutBuffer để giữ partial samples; không biến failure thành collision/timeout penalty.</w:t>
      </w:r>
    </w:p>
    <w:p>
      <w:pPr>
        <w:pStyle w:val="ListBullet"/>
        <w:spacing w:after="40"/>
      </w:pPr>
      <w:r>
        <w:t>Restart budget là config. Vượt budget làm run FAILED, không tự động tiếp tục vô hạn.</w:t>
      </w:r>
    </w:p>
    <w:p>
      <w:pPr>
        <w:pStyle w:val="ListBullet"/>
        <w:spacing w:after="40"/>
      </w:pPr>
      <w:r>
        <w:t>Resume được gọi statistically equivalent, không hứa bitwise identical do Gazebo/ROS scheduling.</w:t>
      </w:r>
    </w:p>
    <w:p>
      <w:pPr>
        <w:pStyle w:val="Heading1"/>
        <w:keepNext/>
        <w:spacing w:before="200" w:after="100"/>
      </w:pPr>
      <w:r>
        <w:t>26. Checkpoint và resume</w:t>
      </w:r>
    </w:p>
    <w:p>
      <w:pPr>
        <w:pStyle w:val="ListBullet"/>
        <w:spacing w:after="40"/>
      </w:pPr>
      <w:r>
        <w:t>Bundle gồm model/optimizer, VecNormalize nếu dùng, ResolvedConfig, config/schema hashes, manifest/checksums, committed timestep, callbacks/curriculum và RNG Python/NumPy/Torch CPU-CUDA/env/task/randomization.</w:t>
      </w:r>
    </w:p>
    <w:p>
      <w:pPr>
        <w:pStyle w:val="ListBullet"/>
        <w:spacing w:after="40"/>
      </w:pPr>
      <w:r>
        <w:t>Chỉ save tại `n_steps*n_envs` rollout boundary; V2.3 baseline n_envs=1. Mid-rollout checkpoint bị cấm.</w:t>
      </w:r>
    </w:p>
    <w:p>
      <w:pPr>
        <w:pStyle w:val="ListBullet"/>
        <w:spacing w:after="40"/>
      </w:pPr>
      <w:r>
        <w:t>Write temp -&gt; fsync files -&gt; fsync directory -&gt; atomic rename -&gt; marker COMPLETE cuối cùng.</w:t>
      </w:r>
    </w:p>
    <w:p>
      <w:pPr>
        <w:pStyle w:val="ListBullet"/>
        <w:spacing w:after="40"/>
      </w:pPr>
      <w:r>
        <w:t>Loader chọn newest compatible COMPLETE bundle; corrupted/incompatible bundle bị quarantine với structured error, không fallback im lặng.</w:t>
      </w:r>
    </w:p>
    <w:p>
      <w:pPr>
        <w:pStyle w:val="ListBullet"/>
        <w:spacing w:after="40"/>
      </w:pPr>
      <w:r>
        <w:t>Model load bị từ chối nếu observation/action/reward/config/protocol hash không khớp target profile.</w:t>
      </w:r>
    </w:p>
    <w:p>
      <w:pPr>
        <w:pStyle w:val="Heading1"/>
        <w:keepNext/>
        <w:spacing w:before="200" w:after="100"/>
      </w:pPr>
      <w:r>
        <w:t>27. Evaluation và thống kê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policy_success_rate = successes / valid_episodes</w:t>
        <w:br/>
        <w:t>end_to_end_success_rate = successes / attempted_episodes</w:t>
        <w:br/>
        <w:t>infrastructure_failure_rate = infrastructure_failures / attempted_episodes</w:t>
        <w:br/>
        <w:t>SPL = mean(success_i * shortest_i / max(path_i, shortest_i))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Metrics bắt buộc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Outcome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success, collision, timeout, stuck, out_of_bounds, reason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Efficiency</w:t>
            </w:r>
          </w:p>
        </w:tc>
        <w:tc>
          <w:tcPr>
            <w:tcW w:type="dxa" w:w="70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SPL, path length/efficiency, time-to-goal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Safety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min/mean clearance, intervention rate, stop/E-stop count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Motion</w:t>
            </w:r>
          </w:p>
        </w:tc>
        <w:tc>
          <w:tcPr>
            <w:tcW w:type="dxa" w:w="70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acceleration RMS, jerk RMS, angular oscillation, energy proxy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Tracking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command-vs-measured vx/vy/wz error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Reliability</w:t>
            </w:r>
          </w:p>
        </w:tc>
        <w:tc>
          <w:tcPr>
            <w:tcW w:type="dxa" w:w="70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attempted/valid, infra failures, restarts, replay failures</w:t>
            </w:r>
          </w:p>
        </w:tc>
      </w:tr>
    </w:tbl>
    <w:p>
      <w:r/>
    </w:p>
    <w:p>
      <w:pPr>
        <w:pStyle w:val="ListBullet"/>
        <w:spacing w:after="40"/>
      </w:pPr>
      <w:r>
        <w:t>Eval env/process/RNG/scenario/normalization độc lập training; deterministic policy; no learning/no normalizer update.</w:t>
      </w:r>
    </w:p>
    <w:p>
      <w:pPr>
        <w:pStyle w:val="ListBullet"/>
        <w:spacing w:after="40"/>
      </w:pPr>
      <w:r>
        <w:t>Báo per-seed, mean/std, 95% confidence interval và raw episode records. Paired comparison dùng cùng manifests/seeds khi hợp lệ.</w:t>
      </w:r>
    </w:p>
    <w:p>
      <w:pPr>
        <w:pStyle w:val="ListBullet"/>
        <w:spacing w:after="40"/>
      </w:pPr>
      <w:r>
        <w:t>Replay/infra failure vẫn ở attempted denominator; không loại im lặng để làm đẹp success rate.</w:t>
      </w:r>
    </w:p>
    <w:p>
      <w:pPr>
        <w:pStyle w:val="Heading1"/>
        <w:keepNext/>
        <w:spacing w:before="200" w:after="100"/>
      </w:pPr>
      <w:r>
        <w:t>28. AcceptanceCriteriaConfig và preregistration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rPr>
          <w:rFonts w:ascii="Liberation Mono" w:hAnsi="Liberation Mono"/>
          <w:sz w:val="16"/>
        </w:rPr>
        <w:t>class AcceptanceCriteriaConfig(BaseModel):</w:t>
        <w:br/>
        <w:t xml:space="preserve">    model_config = ConfigDict(frozen=True, extra="forbid")</w:t>
        <w:br/>
        <w:t xml:space="preserve">    schema_version: Literal["acceptance-v3"]</w:t>
        <w:br/>
        <w:t xml:space="preserve">    min_training_seeds: int</w:t>
        <w:br/>
        <w:t xml:space="preserve">    evaluation_seeds: int | ProjectAcceptanceToken</w:t>
        <w:br/>
        <w:t xml:space="preserve">    episodes_per_scenario: int | ProjectAcceptanceToken</w:t>
        <w:br/>
        <w:t xml:space="preserve">    min_success_rate: float | ProjectAcceptanceToken</w:t>
        <w:br/>
        <w:t xml:space="preserve">    max_collision_rate: float | ProjectAcceptanceToken</w:t>
        <w:br/>
        <w:t xml:space="preserve">    max_timeout_rate: float | ProjectAcceptanceToken</w:t>
        <w:br/>
        <w:t xml:space="preserve">    max_stuck_rate: float | ProjectAcceptanceToken</w:t>
        <w:br/>
        <w:t xml:space="preserve">    max_infrastructure_failure_rate: float | ProjectAcceptanceToken</w:t>
        <w:br/>
        <w:t xml:space="preserve">    max_safety_intervention_rate: float | ProjectAcceptanceToken</w:t>
        <w:br/>
        <w:t xml:space="preserve">    min_path_efficiency: float | ProjectAcceptanceToken</w:t>
        <w:br/>
        <w:t xml:space="preserve">    max_time_to_goal_s: float | ProjectAcceptanceToken</w:t>
        <w:br/>
        <w:t xml:space="preserve">    max_control_jerk_rms: float | ProjectAcceptanceToken</w:t>
        <w:br/>
        <w:t xml:space="preserve">    confidence_level: float</w:t>
        <w:br/>
        <w:t xml:space="preserve">    baseline_comparison_rule: str | ProjectAcceptanceToken</w:t>
        <w:br/>
        <w:t xml:space="preserve">    approved_by: str | None</w:t>
        <w:br/>
        <w:t xml:space="preserve">    approved_at: str | None</w:t>
        <w:br/>
        <w:t xml:space="preserve">    preregistration_hash: str | None</w:t>
      </w:r>
    </w:p>
    <w:p>
      <w:pPr>
        <w:pStyle w:val="ListBullet"/>
        <w:spacing w:after="40"/>
      </w:pPr>
      <w:r>
        <w:t>Methodological minimum training seeds được khóa &gt;=3; final claim nên 5 nếu ngân sách cho phép. Outcome thresholds còn lại là TBD_PROJECT_ACCEPTANCE.</w:t>
      </w:r>
    </w:p>
    <w:p>
      <w:pPr>
        <w:pStyle w:val="ListBullet"/>
        <w:spacing w:after="40"/>
      </w:pPr>
      <w:r>
        <w:t>Owner: Project Principal Investigator. Deadline: trước khi mở sealed final_test hoặc xem kết quả dùng cho claim.</w:t>
      </w:r>
    </w:p>
    <w:p>
      <w:pPr>
        <w:pStyle w:val="ListBullet"/>
        <w:spacing w:after="40"/>
      </w:pPr>
      <w:r>
        <w:t>Sau approval, artifact canonical được hash và read-only; thay đổi tạo preregistration version mới và làm mất tư cách confirmatory của kết quả đã xem.</w:t>
      </w:r>
    </w:p>
    <w:p>
      <w:pPr>
        <w:pStyle w:val="ListBullet"/>
        <w:spacing w:after="40"/>
      </w:pPr>
      <w:r>
        <w:t>Gate 2/3 fail nếu token chưa resolve hoặc thiếu approver/time/hash. Không gọi threshold dự án là chuẩn ROS/DRL phổ quát.</w:t>
      </w:r>
    </w:p>
    <w:p>
      <w:pPr>
        <w:pStyle w:val="Heading1"/>
        <w:keepNext/>
        <w:spacing w:before="200" w:after="100"/>
      </w:pPr>
      <w:r>
        <w:t>29. Domain randomization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396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Bounds</w:t>
            </w:r>
          </w:p>
        </w:tc>
        <w:tc>
          <w:tcPr>
            <w:tcW w:type="dxa" w:w="34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Mục đích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nominal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Verified simulator values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Baseline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mild</w:t>
            </w:r>
          </w:p>
        </w:tc>
        <w:tc>
          <w:tcPr>
            <w:tcW w:type="dxa" w:w="3969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Pre-registered narrow engineering range</w:t>
            </w:r>
          </w:p>
        </w:tc>
        <w:tc>
          <w:tcPr>
            <w:tcW w:type="dxa" w:w="3402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Sensitivity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measured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Empirical joint distributions từ M01-M12 VALID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Sim-to-real claim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stress</w:t>
            </w:r>
          </w:p>
        </w:tc>
        <w:tc>
          <w:tcPr>
            <w:tcW w:type="dxa" w:w="3969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Outside measured, gắn nhãn extrapolation</w:t>
            </w:r>
          </w:p>
        </w:tc>
        <w:tc>
          <w:tcPr>
            <w:tcW w:type="dxa" w:w="3402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Failure envelope</w:t>
            </w:r>
          </w:p>
        </w:tc>
      </w:tr>
    </w:tbl>
    <w:p>
      <w:r/>
    </w:p>
    <w:p>
      <w:pPr>
        <w:pStyle w:val="ListBullet"/>
        <w:spacing w:after="40"/>
      </w:pPr>
      <w:r>
        <w:t>Randomize LiDAR noise/dropout/latency, command delay/jitter, odom/localization noise, wheel response/slip, friction, payload/mass, battery proxy và obstacles.</w:t>
      </w:r>
    </w:p>
    <w:p>
      <w:pPr>
        <w:pStyle w:val="ListBullet"/>
        <w:spacing w:after="40"/>
      </w:pPr>
      <w:r>
        <w:t>Mỗi episode ghi realized parameter vector. Correlated parameters dùng joint model, không sample độc lập tùy tiện.</w:t>
      </w:r>
    </w:p>
    <w:p>
      <w:pPr>
        <w:pStyle w:val="ListBullet"/>
        <w:spacing w:after="40"/>
      </w:pPr>
      <w:r>
        <w:t>Không randomize để che TF/clock/physics bug. Measured profile chỉ dùng registry records VALID và matching hardware/firmware/calibration.</w:t>
      </w:r>
    </w:p>
    <w:p>
      <w:pPr>
        <w:pStyle w:val="Heading1"/>
        <w:keepNext/>
        <w:spacing w:before="200" w:after="100"/>
      </w:pPr>
      <w:r>
        <w:t>30. Deployment robustness</w:t>
      </w:r>
    </w:p>
    <w:p>
      <w:pPr>
        <w:pStyle w:val="ListBullet"/>
        <w:spacing w:after="40"/>
      </w:pPr>
      <w:r>
        <w:t>deploy_sim dùng đúng observation/action/source-adapter/safety path như deploy_real; policy process không được cấp ground truth.</w:t>
      </w:r>
    </w:p>
    <w:p>
      <w:pPr>
        <w:pStyle w:val="ListBullet"/>
        <w:spacing w:after="40"/>
      </w:pPr>
      <w:r>
        <w:t>Robustness report tách nominal/mild/measured/stress; báo absolute metric và retention. Retention khi nominal success=0 là undefined và Gate fail.</w:t>
      </w:r>
    </w:p>
    <w:p>
      <w:pPr>
        <w:pStyle w:val="ListBullet"/>
        <w:spacing w:after="40"/>
      </w:pPr>
      <w:r>
        <w:t>HIL inject latency, jitter, packet loss, LiDAR dropout, slip, localization degradation, MCU restart và DDS/node failure.</w:t>
      </w:r>
    </w:p>
    <w:p>
      <w:pPr>
        <w:pStyle w:val="ListBullet"/>
        <w:spacing w:after="40"/>
      </w:pPr>
      <w:r>
        <w:t>Staged real tests: wheels lifted -&gt; tethered low speed -&gt; controlled empty zone -&gt; static obstacles -&gt; operational envelope. Mỗi bước có stop criteria preregistered.</w:t>
      </w:r>
    </w:p>
    <w:p>
      <w:pPr>
        <w:pStyle w:val="Heading1"/>
        <w:keepNext/>
        <w:spacing w:before="200" w:after="100"/>
      </w:pPr>
      <w:r>
        <w:t>31. Command arbitration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Policy/Nav2/teleop -&gt; source adapters -&gt; CommandEnvelope ROS messages</w:t>
        <w:br/>
        <w:t xml:space="preserve">  -&gt; CommandValidator -&gt; CommandArbiter -&gt; SafetySupervisor</w:t>
        <w:br/>
        <w:t xml:space="preserve">  -&gt; FinalTwistPublisher -&gt; /cmd_vel</w:t>
        <w:br/>
        <w:br/>
        <w:t>hardware E-stop / critical fault &gt; safe stop &gt; allowed source for NavigationMode &gt; zero fallback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tblHeader w:val="true"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Allowed mode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Handover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hardware E-stop/critical fault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latched hardware path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zero/disable immediately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teleop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MAPPING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deadman + envelope + TTL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controlled from measured twist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Nav2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NAV2_BASELINE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epoch/generation/source instance/seq/TTL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same final safety envelope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policy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LOCAL_TRAINING; HYBRID_AI_LOCAL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epoch/generation/source instance/seq/TTL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same final safety envelope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zero fallback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always valid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selected on invalid/expired/no owner</w:t>
            </w:r>
          </w:p>
        </w:tc>
      </w:tr>
    </w:tbl>
    <w:p>
      <w:r/>
    </w:p>
    <w:p>
      <w:pPr>
        <w:pStyle w:val="ListBullet"/>
        <w:spacing w:after="40"/>
      </w:pPr>
      <w:r>
        <w:t>NavigationMode bảo đảm chỉ một nguồn bình thường hợp lệ: POLICY trong LOCAL_TRAINING/HYBRID_AI_LOCAL, TELEOP trong MAPPING, NAV2 trong NAV2_BASELINE. Wrong-mode, old epoch/generation, stale source instance, duplicate/out-of-order, non-finite, wrong-frame hoặc expired command đều bị reject.</w:t>
      </w:r>
    </w:p>
    <w:p>
      <w:pPr>
        <w:pStyle w:val="ListBullet"/>
        <w:spacing w:after="40"/>
      </w:pPr>
      <w:r>
        <w:t>SafetySupervisor là chủ sở hữu hard velocity/acceleration/jerk envelope và final stop. Controller có soft feasibility limits nhưng baseline đầu không chạy Nav2 Velocity Smoother. E-stop/critical fault không bị trì hoãn bởi normal ramp.</w:t>
      </w:r>
    </w:p>
    <w:p>
      <w:pPr>
        <w:pStyle w:val="ListBullet"/>
        <w:spacing w:after="40"/>
      </w:pPr>
      <w:r>
        <w:t>FinalTwistPublisher duy nhất publish /cmd_vel và có independent zero timer. GraphValidator phát hiện publisher khác; deploy inhibit.</w:t>
      </w:r>
    </w:p>
    <w:p>
      <w:pPr>
        <w:pStyle w:val="ListBullet"/>
        <w:spacing w:after="40"/>
      </w:pPr>
      <w:r>
        <w:t>CommandDecision log: source_id, sequence, source/receive stamps, raw, limited, final command và intervention reason.</w:t>
      </w:r>
    </w:p>
    <w:p>
      <w:pPr>
        <w:pStyle w:val="Heading1"/>
        <w:keepNext/>
        <w:spacing w:before="200" w:after="100"/>
      </w:pPr>
      <w:r>
        <w:t>32. Safety runtime</w:t>
      </w:r>
    </w:p>
    <w:p>
      <w:pPr>
        <w:pStyle w:val="ListNumber"/>
        <w:spacing w:after="40"/>
      </w:pPr>
      <w:r>
        <w:t>Kiểm tra physical/software E-stop và MCU fault latch.</w:t>
      </w:r>
    </w:p>
    <w:p>
      <w:pPr>
        <w:pStyle w:val="ListNumber"/>
        <w:spacing w:after="40"/>
      </w:pPr>
      <w:r>
        <w:t>Chọn CommandEnvelope theo mode/priority/lease; hết TTL chọn zero.</w:t>
      </w:r>
    </w:p>
    <w:p>
      <w:pPr>
        <w:pStyle w:val="ListNumber"/>
        <w:spacing w:after="40"/>
      </w:pPr>
      <w:r>
        <w:t>Kiểm tra runtime generation/reset state và scan/odom/TF/localization/heartbeat freshness.</w:t>
      </w:r>
    </w:p>
    <w:p>
      <w:pPr>
        <w:pStyle w:val="ListNumber"/>
        <w:spacing w:after="40"/>
      </w:pPr>
      <w:r>
        <w:t>Kiểm tra scan shape, geometry, frame, invalid/no-return ratios và finite measured twist.</w:t>
      </w:r>
    </w:p>
    <w:p>
      <w:pPr>
        <w:pStyle w:val="ListNumber"/>
        <w:spacing w:after="40"/>
      </w:pPr>
      <w:r>
        <w:t>Giới hạn velocity envelope theo hướng, payload, battery và surface profile.</w:t>
      </w:r>
    </w:p>
    <w:p>
      <w:pPr>
        <w:pStyle w:val="ListNumber"/>
        <w:spacing w:after="40"/>
      </w:pPr>
      <w:r>
        <w:t>Tính swept footprint/TTC; chọn PASS, LIMIT, SLOW, STOP hoặc E_STOP.</w:t>
      </w:r>
    </w:p>
    <w:p>
      <w:pPr>
        <w:pStyle w:val="ListNumber"/>
        <w:spacing w:after="40"/>
      </w:pPr>
      <w:r>
        <w:t>Áp acceleration/jerk limiter cho normal command; emergency dùng measured emergency braking/hardware path.</w:t>
      </w:r>
    </w:p>
    <w:p>
      <w:pPr>
        <w:pStyle w:val="ListNumber"/>
        <w:spacing w:after="40"/>
      </w:pPr>
      <w:r>
        <w:t>Publish Twist cuối và SafetyState/DiagnosticArray có reason codes.</w:t>
      </w:r>
    </w:p>
    <w:p>
      <w:pPr>
        <w:pStyle w:val="ListBullet"/>
        <w:spacing w:after="40"/>
      </w:pPr>
      <w:r>
        <w:t>Safety loop thuộc dedicated process/executor, chạy theo sensor/command events và independent timer; không bị giới hạn ở policy 10 Hz.</w:t>
      </w:r>
    </w:p>
    <w:p>
      <w:pPr>
        <w:pStyle w:val="ListBullet"/>
        <w:spacing w:after="40"/>
      </w:pPr>
      <w:r>
        <w:t>Mọi invalid/stale/missing input mặc định fail-safe. Chỉ explicit healthy state mới cho lệnh khác zero.</w:t>
      </w:r>
    </w:p>
    <w:p>
      <w:pPr>
        <w:pStyle w:val="ListBullet"/>
        <w:spacing w:after="40"/>
      </w:pPr>
      <w:r>
        <w:t>SafetyStateSnapshot là dữ liệu nội bộ giàu thông tin; ROS SafetyState.msg chỉ xuất trạng thái/ages/commands cần quan sát, không gửi toàn bộ scan lần hai.</w:t>
      </w:r>
    </w:p>
    <w:p>
      <w:pPr>
        <w:pStyle w:val="ListBullet"/>
      </w:pPr>
      <w:r>
        <w:t>HYBRID fail-stop: thiếu NavigationState, state quá TTL theo steady receive time, source instance thay đổi chưa handshake, sequence lùi/trùng, sai reset_epoch/runtime_generation, path_valid=false hoặc motion_permitted=false đều buộc chọn zero fallback. IDLE, PLANNING không có path dùng được, STOPPING, SUCCEEDED, CANCELED và FAILED luôn không cho phép chuyển động.</w:t>
      </w:r>
    </w:p>
    <w:p>
      <w:pPr>
        <w:pStyle w:val="Heading1"/>
        <w:keepNext/>
        <w:spacing w:before="200" w:after="100"/>
      </w:pPr>
      <w:r>
        <w:t>33. Holonomic swept-footprint collision shield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u = [vx, vy, wz]</w:t>
        <w:br/>
        <w:t>for t in [0, horizon] with validated integration step:</w:t>
        <w:br/>
        <w:t xml:space="preserve">    pose_t = integrate_SE2(u, t)</w:t>
        <w:br/>
        <w:t xml:space="preserve">    footprint_t = transform(verified_footprint, pose_t)</w:t>
        <w:br/>
        <w:t>swept_region = union(footprint_t) + uncertainty_inflation</w:t>
        <w:br/>
        <w:t>TTC = first intersection(swept_region(t), lidar_obstacle_points)</w:t>
        <w:br/>
        <w:br/>
        <w:t>TTC &lt;= stop_ttc -&gt; STOP/E_STOP</w:t>
        <w:br/>
        <w:t>stop_ttc &lt; TTC &lt;= slow_ttc -&gt; continuous scale</w:t>
        <w:br/>
        <w:t>otherwise -&gt; pass to normal dynamic limiter</w:t>
      </w:r>
    </w:p>
    <w:p>
      <w:pPr>
        <w:pStyle w:val="ListBullet"/>
        <w:spacing w:after="40"/>
      </w:pPr>
      <w:r>
        <w:t>Test forward, reverse, lateral, diagonal, pure rotation và translation+rotation gần góc footprint.</w:t>
      </w:r>
    </w:p>
    <w:p>
      <w:pPr>
        <w:pStyle w:val="ListBullet"/>
        <w:spacing w:after="40"/>
      </w:pPr>
      <w:r>
        <w:t>Footprint lấy từ measured/verified geometry, không phải robot point hoặc chỉ front rays.</w:t>
      </w:r>
    </w:p>
    <w:p>
      <w:pPr>
        <w:pStyle w:val="ListBullet"/>
        <w:spacing w:after="40"/>
      </w:pPr>
      <w:r>
        <w:t>Uncertainty inflation gồm LiDAR, TF/time alignment, localization và footprint error; giá trị real là TBD_MEASURED.</w:t>
      </w:r>
    </w:p>
    <w:p>
      <w:pPr>
        <w:pStyle w:val="ListBullet"/>
        <w:spacing w:after="40"/>
      </w:pPr>
      <w:r>
        <w:t>RPLiDAR 2D có blind plane; bumper/MCU/hardware E-stop là lớp bổ sung, không được shield phần mềm thay thế.</w:t>
      </w:r>
    </w:p>
    <w:p>
      <w:pPr>
        <w:pStyle w:val="Heading1"/>
        <w:keepNext/>
        <w:spacing w:before="200" w:after="100"/>
      </w:pPr>
      <w:r>
        <w:t>34. Stopping distance và physical E-stop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d_stop(direction, speed, payload, surface, battery) =</w:t>
        <w:br/>
        <w:t xml:space="preserve">    speed * (latency_p99 + jitter_p99 + sensor_age_bound)</w:t>
        <w:br/>
        <w:t xml:space="preserve">  + braking_distance_measured(direction, speed, payload, surface, battery)</w:t>
        <w:br/>
        <w:t xml:space="preserve">  + sensor_localization_uncertainty_bound</w:t>
        <w:br/>
        <w:t xml:space="preserve">  + engineering_reserve</w:t>
        <w:br/>
        <w:br/>
        <w:t>physical E-stop button -&gt; safety relay/MCU -&gt; motor driver enable/power contactor</w:t>
        <w:br/>
        <w:t xml:space="preserve">                      # independent of Linux, ROS 2, DDS and Python</w:t>
        <w:br/>
        <w:t>auxiliary contact -&gt; MCU/IO -&gt; Heartbeat/Safety diagnostics only</w:t>
      </w:r>
    </w:p>
    <w:p>
      <w:pPr>
        <w:pStyle w:val="ListBullet"/>
        <w:spacing w:after="40"/>
      </w:pPr>
      <w:r>
        <w:t>Đo riêng forward/reverse/lateral/diagonal/yaw trên nhiều speed, payload, surface và battery conditions.</w:t>
      </w:r>
    </w:p>
    <w:p>
      <w:pPr>
        <w:pStyle w:val="ListBullet"/>
        <w:spacing w:after="40"/>
      </w:pPr>
      <w:r>
        <w:t>Stop/slow zones phải bao ngoài end-to-end measured stopping envelope; software reaction time đơn lẻ không đủ.</w:t>
      </w:r>
    </w:p>
    <w:p>
      <w:pPr>
        <w:pStyle w:val="ListBullet"/>
        <w:spacing w:after="40"/>
      </w:pPr>
      <w:r>
        <w:t>E-stop/fault latched, manual reset và không auto-resume. Fault injection phải chứng minh motor disable khi OS/DDS/safety node chết.</w:t>
      </w:r>
    </w:p>
    <w:p>
      <w:pPr>
        <w:pStyle w:val="ListBullet"/>
        <w:spacing w:after="40"/>
      </w:pPr>
      <w:r>
        <w:t>Tài liệu này thiết kế safety gates nhưng không tuyên bố functional safety certification.</w:t>
      </w:r>
    </w:p>
    <w:p>
      <w:pPr>
        <w:pStyle w:val="Heading1"/>
        <w:keepNext/>
        <w:spacing w:before="200" w:after="100"/>
      </w:pPr>
      <w:r>
        <w:t>35. ROS 2 packaging và build contract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tblHeader w:val="true"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Build type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Trách nhiệm/dependencies chính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ROBOT_URDF_final_description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ament_cmake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URDF/Xacro, Gazebo models/world and static geometry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mecanum_nav_rl_interfaces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ament_cmake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Heartbeat, SafetyState, NavigationState, CommandEnvelope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mecanum_base_bridge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ament_python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STM32 transport, wheel odometry, final command transport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mecanum_nav_rl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ament_python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DRL, hybrid manager, navigation adapters, safety, train/eval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mecanum_nav_bringup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ament_cmake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System launch/config for EKF, SLAM, AMCL, Nav2 and safety</w:t>
            </w:r>
          </w:p>
        </w:tc>
      </w:tr>
    </w:tbl>
    <w:p>
      <w:r/>
    </w:p>
    <w:p>
      <w:pPr>
        <w:pStyle w:val="ListBullet"/>
        <w:spacing w:after="40"/>
      </w:pPr>
      <w:r>
        <w:t>Project metadata đã khóa: Ha Van Vu, havan.vu1302@gmail.com, Apache-2.0. Package mới chưa triển khai không được tuyên bố build-tested trước khi colcon/CI pass.</w:t>
      </w:r>
    </w:p>
    <w:p>
      <w:pPr>
        <w:pStyle w:val="ListBullet"/>
        <w:spacing w:after="40"/>
      </w:pPr>
      <w:r>
        <w:t>mecanum_nav_rl installs DRL assets; mecanum_nav_bringup owns system launch and EKF/SLAM/AMCL/Nav2/Safety configs; mecanum_base_bridge owns STM32 transport and /wheel/odometry_raw. Mutable maps/models/checkpoints/reports remain outside src.</w:t>
      </w:r>
    </w:p>
    <w:p>
      <w:pPr>
        <w:pStyle w:val="ListBullet"/>
        <w:spacing w:after="40"/>
      </w:pPr>
      <w:r>
        <w:t>ROS deps do package.xml/rosdep; Python ML deps do pinned lockfile/container. CI: rosdep install -&gt; colcon build --symlink-install -&gt; colcon test -&gt; colcon test-result --verbose.</w:t>
      </w:r>
    </w:p>
    <w:p>
      <w:pPr>
        <w:pStyle w:val="ListBullet"/>
        <w:spacing w:after="40"/>
      </w:pPr>
      <w:r>
        <w:t>Mutable models/checkpoints/reports không cài vào package share và không nằm trong src; paths lấy từ ResolvedConfig.</w:t>
      </w:r>
    </w:p>
    <w:p>
      <w:pPr>
        <w:pStyle w:val="Heading1"/>
        <w:keepNext/>
        <w:spacing w:before="200" w:after="100"/>
      </w:pPr>
      <w:r>
        <w:t>36. Schema và startup validators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tblHeader w:val="true"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Kiểm tra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Ví dụ code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ConfigValidator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runtime profile + navigation mode; TBD/profile constraints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CFG001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TopicContractValidator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name/type/owner/endpoint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TOP001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QoSCompatibilityProbe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offered/requested compatibility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QOS001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TfContractValidator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single authority; no GT TF; edge/frame/age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TF001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StateEstimationValidator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wheel order/covariance/EKF two_d/TF owner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EST001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LocalizationValidator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lifecycle/initial pose/covariance/jump/map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NavigationValidator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planner/controller mode ownership/path/reference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LaserContractValidator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profile geometry + angular binning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LID001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MapArtifactValidator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approval/map_id/canonical hash/path confinement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mode/source/epoch/generation/instance/seq/TTL/finite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CMD001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ActuatorOwnershipValidator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only FinalTwistPublisher on /cmd_vel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CMD002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ModelCompatibilityValidator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obs/action/reward/config/protocol hashes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MOD001</w:t>
            </w:r>
          </w:p>
        </w:tc>
      </w:tr>
    </w:tbl>
    <w:p>
      <w:r/>
    </w:p>
    <w:p>
      <w:pPr>
        <w:pStyle w:val="NoSpacing"/>
        <w:keepLines/>
        <w:spacing w:before="80" w:after="120"/>
        <w:ind w:left="283" w:right="283"/>
        <w:shd w:fill="F2F4F7"/>
      </w:pPr>
      <w:r>
        <w:t>ValidationError:</w:t>
        <w:br/>
        <w:t xml:space="preserve">  code: str</w:t>
        <w:br/>
        <w:t xml:space="preserve">  severity: FATAL | SAFE_STOP | WARNING</w:t>
        <w:br/>
        <w:t xml:space="preserve">  component: str</w:t>
        <w:br/>
        <w:t xml:space="preserve">  expected: object</w:t>
        <w:br/>
        <w:t xml:space="preserve">  actual: object</w:t>
        <w:br/>
        <w:t xml:space="preserve">  profile: str</w:t>
        <w:br/>
        <w:t xml:space="preserve">  remediation: str</w:t>
        <w:br/>
        <w:br/>
        <w:t>ValidationReport:</w:t>
        <w:br/>
        <w:t xml:space="preserve">  passed: bool</w:t>
        <w:br/>
        <w:t xml:space="preserve">  errors: tuple[ValidationError, ...]</w:t>
        <w:br/>
        <w:t xml:space="preserve">  resolved_config_hash: str</w:t>
      </w:r>
    </w:p>
    <w:p>
      <w:pPr>
        <w:pStyle w:val="ListBullet"/>
        <w:spacing w:after="40"/>
      </w:pPr>
      <w:r>
        <w:t>Validator không trả `False` đơn độc. Train/eval required-contract error là fatal; deploy sensor/runtime error sau startup là SAFE_STOP.</w:t>
      </w:r>
    </w:p>
    <w:p>
      <w:pPr>
        <w:pStyle w:val="ListBullet"/>
        <w:spacing w:after="40"/>
      </w:pPr>
      <w:r>
        <w:t>Observation dimension phải đúng 81; action Box/dtype/bounds; reward schema; checkpoint hash; collision instrumentation và sensor rate đều được kiểm tra tự động.</w:t>
      </w:r>
    </w:p>
    <w:p>
      <w:pPr>
        <w:pStyle w:val="Heading1"/>
        <w:keepNext/>
        <w:spacing w:before="200" w:after="100"/>
      </w:pPr>
      <w:r>
        <w:t>37. Test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tblHeader w:val="true"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Tầng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Bắt buộc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core/config; angular LiDAR; lookahead; goal settle; map hash; command envelope; wheel kinematics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Property/fuzz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NaN/Inf; timestamp skew; counter wrap; packet loss; old epoch/generation; random reset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ROS integration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types/QoS/TF ownership; EKF; localization health; action cancel/preempt; one /cmd_vel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Gazebo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contact; 500 resets; 10k commands; GT isolation; mapping/Nav2/hybrid launch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Training/evaluation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PPO smoke; multi-seed; checkpoint recovery; sealed final test; Nav2 baseline fairness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HIL/real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latency/jitter/loss/slip/localization/MCU reboot/watchdog/E-stop/stopping distance</w:t>
            </w:r>
          </w:p>
        </w:tc>
      </w:tr>
    </w:tbl>
    <w:p>
      <w:r/>
    </w:p>
    <w:p>
      <w:pPr>
        <w:pStyle w:val="ListBullet"/>
        <w:spacing w:after="40"/>
      </w:pPr>
      <w:r>
        <w:t>Per-commit: unit/schema/short launch smoke. Nightly: Gazebo endurance/fuzz/recovery. Hardware lane: HIL and E-stop fault injection.</w:t>
      </w:r>
    </w:p>
    <w:p>
      <w:pPr>
        <w:pStyle w:val="ListBullet"/>
        <w:spacing w:after="40"/>
      </w:pPr>
      <w:r>
        <w:t>Mỗi requirement ID trong traceability matrix phải có test ID; test evidence gồm config hash, commit, environment and artifact checksum.</w:t>
      </w:r>
    </w:p>
    <w:p>
      <w:pPr>
        <w:pStyle w:val="ListBullet"/>
      </w:pPr>
      <w:r>
        <w:t>ACR S1 required tests: policy observation accepts only emulator output; graph/config forbids PolicyNode/ObservationEncoder subscription to /ground_truth/odom; reset clears bias/drift/delay queue by episode seed; equal seed plus parameter manifest and input trace is reproducible; MecanumDrive /odom is not declared policy odometry.</w:t>
      </w:r>
    </w:p>
    <w:p>
      <w:pPr>
        <w:pStyle w:val="Heading1"/>
        <w:keepNext/>
        <w:spacing w:before="200" w:after="100"/>
      </w:pPr>
      <w:r>
        <w:t>38. Gate 1-4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669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Entry/exit criteria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G1 Correctness/Reliability</w:t>
            </w:r>
          </w:p>
        </w:tc>
        <w:tc>
          <w:tcPr>
            <w:tcW w:type="dxa" w:w="6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All contract tests pass; 500 resets; 10k random actions; zero invalid transition; infra rate meets preregistered acceptance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G2 Learning Validity</w:t>
            </w:r>
          </w:p>
        </w:tc>
        <w:tc>
          <w:tcPr>
            <w:tcW w:type="dxa" w:w="6690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&gt;=3 train seeds; sealed splits; deterministic independent eval; approved acceptance config; raw metrics + CI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G3 Sim-to-Real Robustness</w:t>
            </w:r>
          </w:p>
        </w:tc>
        <w:tc>
          <w:tcPr>
            <w:tcW w:type="dxa" w:w="6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Measured profile provenance VALID; HIL perturbations; absolute/retention metrics meet preregistered thresholds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G4 Deployment Safety</w:t>
            </w:r>
          </w:p>
        </w:tc>
        <w:tc>
          <w:tcPr>
            <w:tcW w:type="dxa" w:w="6690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No TBD_MEASURED; footprint/stopping envelope VALID; HIL/staged tests pass; physical E-stop independent; no unsafe bypass</w:t>
            </w:r>
          </w:p>
        </w:tc>
      </w:tr>
    </w:tbl>
    <w:p>
      <w: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 xml:space="preserve">Gate rule: </w:t>
            </w:r>
            <w:r>
              <w:rPr>
                <w:b/>
                <w:color w:val="FFFFFF"/>
              </w:rPr>
              <w:t>Gate sau không bù Gate trước. Gate 2/3 không thể chạy confirmatory khi TBD_PROJECT_ACCEPTANCE chưa được phê duyệt; Gate 4 không thể pass khi còn TBD_MEASURED hoặc REQUIRED_BUILD_INPUT.</w:t>
            </w:r>
          </w:p>
        </w:tc>
      </w:tr>
    </w:tbl>
    <w:p>
      <w:r/>
    </w:p>
    <w:p>
      <w:pPr>
        <w:pStyle w:val="Heading1"/>
        <w:keepNext/>
        <w:spacing w:before="200" w:after="100"/>
      </w:pPr>
      <w:r>
        <w:t>39. Measurement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tblHeader w:val="true"/>
          <w:cantSplit/>
        </w:trPr>
        <w:tc>
          <w:tcPr>
            <w:tcW w:type="dxa" w:w="62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255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Method/statistic</w:t>
            </w:r>
          </w:p>
        </w:tc>
        <w:tc>
          <w:tcPr>
            <w:tcW w:type="dxa" w:w="158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5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M01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velocity/accel envelope by direction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repeated trials; p95/p99/worst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Controls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M02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sensor-to-actuator latency/jitter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timestamped E2E; p99/worst</w:t>
            </w:r>
          </w:p>
        </w:tc>
        <w:tc>
          <w:tcPr>
            <w:tcW w:type="dxa" w:w="15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Systems</w:t>
            </w:r>
          </w:p>
        </w:tc>
        <w:tc>
          <w:tcPr>
            <w:tcW w:type="dxa" w:w="175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M03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braking distance by direction/condition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controlled stops; upper bound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Safety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M04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LiDAR noise/dropout/range bias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calibration logs; distributions</w:t>
            </w:r>
          </w:p>
        </w:tc>
        <w:tc>
          <w:tcPr>
            <w:tcW w:type="dxa" w:w="15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Perception</w:t>
            </w:r>
          </w:p>
        </w:tc>
        <w:tc>
          <w:tcPr>
            <w:tcW w:type="dxa" w:w="175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M05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localization uncertainty/loss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external GT; p95/p99/failure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Localization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M06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wheel response/slip/traction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tracking trials; joint distributions</w:t>
            </w:r>
          </w:p>
        </w:tc>
        <w:tc>
          <w:tcPr>
            <w:tcW w:type="dxa" w:w="15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Controls</w:t>
            </w:r>
          </w:p>
        </w:tc>
        <w:tc>
          <w:tcPr>
            <w:tcW w:type="dxa" w:w="175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M07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watchdog/safe-stop end-to-end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fault injection; worst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Safety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M08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physical E-stop independence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OS/DDS/node failures</w:t>
            </w:r>
          </w:p>
        </w:tc>
        <w:tc>
          <w:tcPr>
            <w:tcW w:type="dxa" w:w="15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Hardware Safety</w:t>
            </w:r>
          </w:p>
        </w:tc>
        <w:tc>
          <w:tcPr>
            <w:tcW w:type="dxa" w:w="175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M09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footprint/collision geometry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physical vs URDF inspection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Mechanical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M10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payload/battery/surface envelope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stratified repeated trials</w:t>
            </w:r>
          </w:p>
        </w:tc>
        <w:tc>
          <w:tcPr>
            <w:tcW w:type="dxa" w:w="15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Systems</w:t>
            </w:r>
          </w:p>
        </w:tc>
        <w:tc>
          <w:tcPr>
            <w:tcW w:type="dxa" w:w="175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M11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MCU heartbeat/restart behavior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fault injection; p99 recovery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Firmware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M12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TF/sensor time alignment error</w:t>
            </w:r>
          </w:p>
        </w:tc>
        <w:tc>
          <w:tcPr>
            <w:tcW w:type="dxa" w:w="2551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bag analysis; p99/worst</w:t>
            </w:r>
          </w:p>
        </w:tc>
        <w:tc>
          <w:tcPr>
            <w:tcW w:type="dxa" w:w="15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ROS Integration</w:t>
            </w:r>
          </w:p>
        </w:tc>
        <w:tc>
          <w:tcPr>
            <w:tcW w:type="dxa" w:w="175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2"/>
              </w:rPr>
              <w:t>TBD_MEASURED</w:t>
            </w:r>
          </w:p>
        </w:tc>
      </w:tr>
    </w:tbl>
    <w:p>
      <w:r/>
    </w:p>
    <w:p>
      <w:pPr>
        <w:pStyle w:val="ListBullet"/>
        <w:spacing w:after="40"/>
      </w:pPr>
      <w:r>
        <w:t>Record fields bắt buộc: owner, method, equipment/software, repetitions, p95/p99/worst as applicable, raw path, analysis commit, hardware/firmware, calibration, payload, surface, battery, date, checksum, reviewer và status.</w:t>
      </w:r>
    </w:p>
    <w:p>
      <w:pPr>
        <w:pStyle w:val="ListBullet"/>
        <w:spacing w:after="40"/>
      </w:pPr>
      <w:r>
        <w:t>Status chỉ `TBD_MEASURED | VALID | STALE | REJECTED`. ConfigCompiler chỉ resolve từ VALID record matching target hardware profile.</w:t>
      </w:r>
    </w:p>
    <w:p>
      <w:pPr>
        <w:pStyle w:val="ListBullet"/>
        <w:spacing w:after="40"/>
      </w:pPr>
      <w:r>
        <w:t>Hardware/firmware/mount/payload envelope thay đổi làm affected records STALE và khóa lại Gate 3/4.</w:t>
      </w:r>
    </w:p>
    <w:p>
      <w:pPr>
        <w:pStyle w:val="Heading1"/>
        <w:keepNext/>
        <w:spacing w:before="200" w:after="100"/>
      </w:pPr>
      <w:r>
        <w:t>40. Traceability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  <w:tblHeader w:val="true"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Req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Component/owner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Config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R-TF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EKF/AMCL/TfValidator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frames/state_estimation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T-TF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G1/G3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R-EST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BaseBridge/EKF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wheel/ekf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T-EST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G1/G3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R-LOC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LocalizationMonitor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localization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T-LOC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G1/G3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R-NAV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HybridManager/Nav2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navigation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T-NAV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G1/G2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R-MAP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MapArtifactValidator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 manifest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T-MAP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G1/G3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R-SYNC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Synchronizer/LocalReference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synchronization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T-SYNC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R-OBS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ObservationEncoder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observation/AgentSpec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T-OBS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G1/G2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R-PPO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Trainer/Checkpoint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training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T-PPO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G1/G2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R-EVAL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Evaluator/BaselineRunner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evaluation/acceptance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T-EVL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G2/G3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R-CMD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Adapters/Validator/Arbiter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command_sources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T-CMD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G1/G4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R-SAFE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SafetySupervisor/Shield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safety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T-SAF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G3/G4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R-MEASURE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MeasurementRegistry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measurements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T-MSR</w:t>
            </w:r>
          </w:p>
        </w:tc>
        <w:tc>
          <w:tcPr>
            <w:tcW w:type="dxa" w:w="19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G3/G4</w:t>
            </w:r>
          </w:p>
        </w:tc>
      </w:tr>
    </w:tbl>
    <w:p>
      <w:r/>
    </w:p>
    <w:p>
      <w:pPr>
        <w:pStyle w:val="Heading1"/>
        <w:keepNext/>
        <w:spacing w:before="200" w:after="100"/>
      </w:pPr>
      <w:r>
        <w:t>41. State estimation và wheel odometry</w:t>
      </w:r>
    </w:p>
    <w:p>
      <w:pPr>
        <w:pStyle w:val="ListBullet"/>
        <w:spacing w:after="40"/>
      </w:pPr>
      <w:r>
        <w:t>STM32 gửi cumulative encoder ticks theo thứ tự FL, FR, RL, RR. mecanum_base_bridge kiểm tra protocol_version, sequence, mcu_boot_id, reset_epoch và MCU monotonic time trước khi tính delta.</w:t>
      </w:r>
    </w:p>
    <w:p>
      <w:pPr>
        <w:pStyle w:val="ListBullet"/>
        <w:spacing w:after="40"/>
      </w:pPr>
      <w:r>
        <w:t>mcu_boot_id thay đổi khi MCU reboot; reset_epoch thay đổi khi runtime reset. Base bridge không tính delta xuyên qua boot/epoch và không broadcast TF.</w:t>
      </w:r>
    </w:p>
    <w:p>
      <w:pPr>
        <w:pStyle w:val="ListBullet"/>
        <w:spacing w:after="40"/>
      </w:pPr>
      <w:r>
        <w:t>robot_localization EKF fuse /wheel/odometry_raw và /imu/data, dùng two_d_mode=true, publish /odometry/filtered và là authority duy nhất odom-&gt;base_link trong integration/deployment profiles.</w:t>
      </w:r>
    </w:p>
    <w:p>
      <w:pPr>
        <w:pStyle w:val="ListBullet"/>
      </w:pPr>
      <w:r>
        <w:t>artifacts/hardware/&lt;hardware_profile_id&gt;/hardware_manifest.yaml là nguồn chuẩn duy nhất cho wheel order, dấu, bán kính bánh, wheelbase, track, encoder CPR và gear ratio. wheel_geometry.yaml và firmware kinematics_params.h được sinh hoặc xác minh từ manifest; bridge so sánh hardware_config_hash với hash firmware trước khi enable motor.</w:t>
      </w:r>
    </w:p>
    <w:p>
      <w:pPr>
        <w:pStyle w:val="Heading2"/>
      </w:pPr>
      <w:r>
        <w:t>41.1 Simulated odometry và ground-truth isolation cho sim_train</w:t>
      </w:r>
    </w:p>
    <w:p>
      <w:pPr>
        <w:pStyle w:val="ListBullet"/>
      </w:pPr>
      <w:r>
        <w:t>sim_train canonical data flow: hidden Gazebo ground truth -&gt; SimulatedOdometryEmulator nội bộ -&gt; noisy pose/twist snapshot -&gt; SnapshotSynchronizer -&gt; ObservationEncoder -&gt; PPO. MVP output là internal typed snapshot, không public nav_msgs/Odometry và không publish TF.</w:t>
      </w:r>
    </w:p>
    <w:p>
      <w:pPr>
        <w:pStyle w:val="ListBullet"/>
      </w:pPr>
      <w:r>
        <w:t>Noise MVP bắt buộc có position/yaw bias theo episode, random-walk drift, velocity noise, delay queue và dropout. Reset xóa state emulator theo episode seed; sampled parameter manifest phải được lưu để tái lập.</w:t>
      </w:r>
    </w:p>
    <w:p>
      <w:pPr>
        <w:pStyle w:val="ListBullet"/>
      </w:pPr>
      <w:r>
        <w:t>MecanumDrive /odom là legacy compatibility/wheel-visualization/odom path, không phải actuator chính thức hay policy odometry canonical. VelocityControl là intended model-motion actuator của legacy simulation; Gazebo actuator, /odom và TF reconciliation là deferred work.</w:t>
      </w:r>
    </w:p>
    <w:p>
      <w:pPr>
        <w:pStyle w:val="ListBullet"/>
      </w:pPr>
      <w:r>
        <w:t>sim_eval/deploy_sim target: encoder emulator -&gt; simulated /wheel/odometry_raw equivalent -&gt; EKF -&gt; /odometry/filtered. deploy_real target: STM32 encoder ticks -&gt; /wheel/odometry_raw -&gt; EKF. EKF là odom-&gt;base_link authority duy nhất trong integration/deployment profiles.</w:t>
      </w:r>
    </w:p>
    <w:p>
      <w:pPr>
        <w:pStyle w:val="Heading1"/>
        <w:keepNext/>
        <w:spacing w:before="200" w:after="100"/>
      </w:pPr>
      <w:r>
        <w:t>42. Bốn chế độ vận hành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tblHeader w:val="true"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NavigationMode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Luồng điều khiển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Thành phần không được chạy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LOCAL_TRAINING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PPO -&gt; CommandEnvelope -&gt; Safety -&gt; simulator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SLAM, AMCL, Nav2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MAPPING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Teleop -&gt; Envelope -&gt; Safety -&gt; robot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AMCL, PPO auto, Nav2 Controller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NAV2_BASELINE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BT/Planner/MPPI Omni -&gt; raw Twist -&gt; Adapter -&gt; Envelope -&gt; Safety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PPO controller, Velocity Smoother v1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HYBRID_AI_LOCAL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Planner -&gt; LocalReference -&gt; PPO -&gt; Envelope -&gt; Safety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Nav2 Controller, FollowPath</w:t>
            </w:r>
          </w:p>
        </w:tc>
      </w:tr>
    </w:tbl>
    <w:p>
      <w:pPr>
        <w:pStyle w:val="Heading2"/>
        <w:keepNext/>
      </w:pPr>
      <w:r>
        <w:t>Nav2 baseline controller contract</w:t>
      </w:r>
    </w:p>
    <w:p>
      <w:pPr>
        <w:pStyle w:val="NoSpacing"/>
      </w:pPr>
      <w:r>
        <w:rPr>
          <w:rFonts w:ascii="Liberation Mono" w:hAnsi="Liberation Mono"/>
          <w:sz w:val="16"/>
        </w:rPr>
        <w:t>controller_server:</w:t>
        <w:br/>
        <w:t xml:space="preserve">  ros__parameters:</w:t>
        <w:br/>
        <w:t xml:space="preserve">    odom_topic: /odometry/filtered</w:t>
        <w:br/>
        <w:t xml:space="preserve">    enable_stamped_cmd_vel: false</w:t>
        <w:br/>
        <w:t xml:space="preserve">    min_x_velocity_threshold: 0.001</w:t>
        <w:br/>
        <w:t xml:space="preserve">    min_y_velocity_threshold: 0.001</w:t>
        <w:br/>
        <w:t xml:space="preserve">    min_theta_velocity_threshold: 0.001</w:t>
        <w:br/>
        <w:t xml:space="preserve">    progress_checker_plugins: [progress_checker]</w:t>
        <w:br/>
        <w:t xml:space="preserve">    goal_checker_plugins: [position_goal_checker]</w:t>
        <w:br/>
        <w:t xml:space="preserve">    controller_plugins: [FollowPath]</w:t>
        <w:br/>
        <w:t xml:space="preserve">    progress_checker.plugin: nav2_controller::SimpleProgressChecker</w:t>
        <w:br/>
        <w:t xml:space="preserve">    position_goal_checker.plugin: nav2_controller::PositionGoalChecker</w:t>
        <w:br/>
        <w:t xml:space="preserve">    FollowPath.plugin: nav2_mppi_controller::MPPIController</w:t>
        <w:br/>
        <w:t xml:space="preserve">    FollowPath.motion_model: Omni</w:t>
        <w:br/>
        <w:t>launch remap: cmd_vel -&gt; /cmd_vel_nav2_raw</w:t>
        <w:br/>
        <w:t>Velocity Smoother v1: disabled; hard limits remain owned by SafetySupervisor</w:t>
      </w:r>
    </w:p>
    <w:p>
      <w:pPr>
        <w:pStyle w:val="Heading1"/>
        <w:keepNext/>
        <w:spacing w:before="200" w:after="100"/>
      </w:pPr>
      <w:r>
        <w:t>43. Mapping và localization</w:t>
      </w:r>
    </w:p>
    <w:p>
      <w:pPr>
        <w:pStyle w:val="ListBullet"/>
        <w:spacing w:after="40"/>
      </w:pPr>
      <w:r>
        <w:t>MAPPING chạy slam_toolbox mapping với teleop qua SafetySupervisor. AMCL không chạy đồng thời. Map mới ở trạng thái draft cho tới khi lưu, hash, kiểm tra và phê duyệt.</w:t>
      </w:r>
    </w:p>
    <w:p>
      <w:pPr>
        <w:pStyle w:val="ListBullet"/>
        <w:spacing w:after="40"/>
      </w:pPr>
      <w:r>
        <w:t>Navigation V1 dùng Map Server + AMCL với robot_model_type=nav2_amcl::OmniMotionModel. SLAM Toolbox chỉ chạy trong MAPPING; không tuyên bố hoặc cấu hình backend SLAM localization trong NAV2_BASELINE/HYBRID_AI_LOCAL.</w:t>
      </w:r>
    </w:p>
    <w:p>
      <w:pPr>
        <w:pStyle w:val="ListBullet"/>
        <w:spacing w:after="40"/>
      </w:pPr>
      <w:r>
        <w:t>LocalizationMonitor không chỉ nhìn TF: nó kiểm tra lifecycle, initial pose, pose/covariance freshness, pose jump, map_id và map_content_hash.</w:t>
      </w:r>
    </w:p>
    <w:p>
      <w:pPr>
        <w:pStyle w:val="Heading1"/>
        <w:keepNext/>
        <w:spacing w:before="200" w:after="100"/>
      </w:pPr>
      <w:r>
        <w:t>44. HybridNavigationManager</w:t>
      </w:r>
    </w:p>
    <w:p>
      <w:pPr>
        <w:pStyle w:val="ListBullet"/>
        <w:spacing w:after="40"/>
      </w:pPr>
      <w:r>
        <w:t>Expose /hybrid_navigate_to_pose bằng nav2_msgs/action/NavigateToPose. Goal behavior_tree phải rỗng; hybrid manager không chạy BT do caller cung cấp.</w:t>
      </w:r>
    </w:p>
    <w:p>
      <w:pPr>
        <w:pStyle w:val="ListBullet"/>
      </w:pPr>
      <w:r>
        <w:t>HybridNavigationManager tăng source_instance_id mỗi lần process khởi động, tăng sequence trên từng bản tin và phát NavigationState định kỳ khi mission active. Ở REPLANNING chỉ được giữ motion_permitted=true nếu đường cũ vẫn hợp lệ, chưa hết hạn và đúng epoch/generation; còn lại phải false.</w:t>
      </w:r>
    </w:p>
    <w:p>
      <w:pPr>
        <w:pStyle w:val="ListBullet"/>
        <w:spacing w:after="40"/>
      </w:pPr>
      <w:r>
        <w:t>Manager gọi ComputePathToPose, quản lý goal/path IDs, timeout, replan, deviation, cancel/preemption, reset và mission completion; không publish velocity.</w:t>
      </w:r>
    </w:p>
    <w:p>
      <w:pPr>
        <w:pStyle w:val="ListBullet"/>
        <w:spacing w:after="40"/>
      </w:pPr>
      <w:r>
        <w:t>NavigationState.msg là machine-readable safety input trong HYBRID_AI_LOCAL, đồng thời phục vụ UI/recorder. Message mang state typed, source_instance_id, sequence, reset_epoch, runtime_generation, path_valid và motion_permitted. DiagnosticArray và detail chỉ để quan sát; machine logic không parse chuỗi.</w:t>
      </w:r>
    </w:p>
    <w:p>
      <w:pPr>
        <w:pStyle w:val="Heading1"/>
        <w:keepNext/>
        <w:spacing w:before="200" w:after="100"/>
      </w:pPr>
      <w:r>
        <w:t>45. GlobalPath và LocalReference</w:t>
      </w:r>
    </w:p>
    <w:p>
      <w:pPr>
        <w:pStyle w:val="ListBullet"/>
        <w:spacing w:after="40"/>
      </w:pPr>
      <w:r>
        <w:t>GlobalPathSnapshot mang goal_id, path_sequence, reset_epoch, runtime_generation, map_id, map_content_hash, ROS path stamp, steady receipt/expiry và immutable poses.</w:t>
      </w:r>
    </w:p>
    <w:p>
      <w:pPr>
        <w:pStyle w:val="ListBullet"/>
        <w:spacing w:after="40"/>
      </w:pPr>
      <w:r>
        <w:t>Lookahead chiếu robot trong cửa sổ quanh segment trước, theo dõi arc-length, cho phép backtracking nhỏ và không nhảy nhánh tại path giao nhau.</w:t>
      </w:r>
    </w:p>
    <w:p>
      <w:pPr>
        <w:pStyle w:val="ListBullet"/>
        <w:spacing w:after="40"/>
      </w:pPr>
      <w:r>
        <w:t>LocalReference mang source path stamp, transform/reference ROS stamps, steady expiry, point in base_link, distance và bearing. Observation builder kiểm tra skew với SensorSnapshot cùng epoch/generation.</w:t>
      </w:r>
    </w:p>
    <w:p>
      <w:pPr>
        <w:pStyle w:val="NoSpacing"/>
        <w:spacing w:after="120"/>
      </w:pPr>
      <w:r>
        <w:t>normalized_distance = clip(local_reference.distance_m / goal_distance_scale_m, 0.0, 1.0)</w:t>
        <w:br/>
        <w:t>goal_features = float32([normalized_distance, sin(bearing_rad), cos(bearing_rad)])</w:t>
        <w:br/>
        <w:t>abs(local_reference.reference_stamp_ros_ns - snapshot.odom_stamp_ns)</w:t>
        <w:br/>
        <w:t xml:space="preserve">    &lt;= max_reference_snapshot_skew_ns</w:t>
      </w:r>
    </w:p>
    <w:p>
      <w:pPr>
        <w:pStyle w:val="Heading1"/>
        <w:keepNext/>
        <w:spacing w:before="200" w:after="100"/>
      </w:pPr>
      <w:r>
        <w:t>46. Mission completion position only</w:t>
      </w:r>
    </w:p>
    <w:p>
      <w:pPr>
        <w:pStyle w:val="ListBullet"/>
        <w:spacing w:after="40"/>
      </w:pPr>
      <w:r>
        <w:t>Phiên bản đầu khóa require_goal_orientation=false. Final yaw không phải success criterion và Nav2 baseline dùng position-only goal checker để so sánh công bằng.</w:t>
      </w:r>
    </w:p>
    <w:p>
      <w:pPr>
        <w:pStyle w:val="ListBullet"/>
        <w:spacing w:after="40"/>
      </w:pPr>
      <w:r>
        <w:t>Mission thành công khi position tolerance, hypot(vx,vy), abs(wz) và localization health cùng đạt liên tục trong goal_settle_time_s. Đến LocalReference không phải đến MissionGoal.</w:t>
      </w:r>
    </w:p>
    <w:p>
      <w:pPr>
        <w:pStyle w:val="Heading1"/>
        <w:keepNext/>
        <w:spacing w:before="200" w:after="100"/>
      </w:pPr>
      <w:r>
        <w:t>47. Command envelope và reset isolation</w:t>
      </w:r>
    </w:p>
    <w:p>
      <w:pPr>
        <w:pStyle w:val="ListBullet"/>
        <w:spacing w:after="40"/>
      </w:pPr>
      <w:r>
        <w:t>CommandEnvelope.msg mang source, uint64 sequence, reset_epoch, runtime_generation, source_instance_id và Twist trong base_link. Header dùng ROS time; SafetySupervisor ghi steady receipt time cục bộ để tính TTL.</w:t>
      </w:r>
    </w:p>
    <w:p>
      <w:pPr>
        <w:pStyle w:val="ListBullet"/>
        <w:spacing w:after="40"/>
      </w:pPr>
      <w:r>
        <w:t>Safety chỉ chấp nhận source đúng NavigationMode và loại wrong mode, old epoch/generation/source instance, duplicate/backward sequence, stale, non-finite hoặc out-of-envelope command.</w:t>
      </w:r>
    </w:p>
    <w:p>
      <w:pPr>
        <w:pStyle w:val="ListBullet"/>
        <w:spacing w:after="40"/>
      </w:pPr>
      <w:r>
        <w:t>On reset, source restart or mode handover, cached commands and sequence state are invalidated; zero is selected until a fresh envelope passes all checks.</w:t>
      </w:r>
    </w:p>
    <w:p>
      <w:pPr>
        <w:pStyle w:val="Heading1"/>
        <w:keepNext/>
        <w:spacing w:before="200" w:after="100"/>
      </w:pPr>
      <w:r>
        <w:t>48. Map artifact identity</w:t>
      </w:r>
    </w:p>
    <w:p>
      <w:pPr>
        <w:pStyle w:val="ListBullet"/>
        <w:spacing w:after="40"/>
      </w:pPr>
      <w:r>
        <w:t>artifacts/maps/&lt;map_id&gt; là nguồn map duy nhất và chứa map.yaml, map.pgm, map_manifest.json, metadata.yaml cùng pose graph tùy chọn. Bringup nhận map_path, expected_map_id và expected_map_content_hash; không giữ bản map chỉnh sửa thứ hai.</w:t>
      </w:r>
    </w:p>
    <w:p>
      <w:pPr>
        <w:pStyle w:val="ListBullet"/>
        <w:spacing w:after="40"/>
      </w:pPr>
      <w:r>
        <w:t>map_content_hash là SHA-256 của canonical JSON trong map_manifest.json, gồm role, relative filename, size và SHA-256 của raw map.yaml và map.pgm. pose_graph_manifest.json dùng schema/hash riêng; metadata.yaml không tự nằm trong hash mà nó lưu.</w:t>
      </w:r>
    </w:p>
    <w:p>
      <w:pPr>
        <w:pStyle w:val="ListBullet"/>
        <w:spacing w:after="40"/>
      </w:pPr>
      <w:r>
        <w:t>Mapping creates draft artifacts and hashes after save. Navigation requires approval_status=approved. Pose graph uses a separate versioned manifest hash.</w:t>
      </w:r>
    </w:p>
    <w:p>
      <w:pPr>
        <w:pStyle w:val="NoSpacing"/>
        <w:spacing w:after="120"/>
      </w:pPr>
      <w:r>
        <w:t>map_hash_manifest = {</w:t>
        <w:br/>
        <w:t xml:space="preserve">  schema: mecanum_map_hash/v1,</w:t>
        <w:br/>
        <w:t xml:space="preserve">  files: [</w:t>
        <w:br/>
        <w:t xml:space="preserve">    {role: map_yaml, name, size_bytes, sha256},</w:t>
        <w:br/>
        <w:t xml:space="preserve">    {role: occupancy_image, name, size_bytes, sha256}</w:t>
        <w:br/>
        <w:t xml:space="preserve">  ]</w:t>
        <w:br/>
        <w:t>}</w:t>
        <w:br/>
        <w:t>map_content_hash = SHA256(canonical_json(map_hash_manifest))</w:t>
      </w:r>
    </w:p>
    <w:p>
      <w:pPr>
        <w:pStyle w:val="Heading1"/>
        <w:keepNext/>
        <w:spacing w:before="200" w:after="100"/>
      </w:pPr>
      <w:r>
        <w:t>49. Lifecycle startup order</w:t>
      </w:r>
    </w:p>
    <w:p>
      <w:pPr>
        <w:pStyle w:val="ListBullet"/>
        <w:spacing w:after="40"/>
      </w:pPr>
      <w:r>
        <w:t>Mapping: robot description -&gt; drivers/bridge -&gt; EKF -&gt; SafetySupervisor -&gt; slam_toolbox -&gt; enable teleop.</w:t>
      </w:r>
    </w:p>
    <w:p>
      <w:pPr>
        <w:pStyle w:val="ListBullet"/>
        <w:spacing w:after="40"/>
      </w:pPr>
      <w:r>
        <w:t>Navigation: description -&gt; drivers/bridge -&gt; EKF -&gt; Map Server -&gt; AMCL -&gt; LocalizationMonitor valid -&gt; Planner/global costmap -&gt; Safety -&gt; selected controller/manager -&gt; accept mission.</w:t>
      </w:r>
    </w:p>
    <w:p>
      <w:pPr>
        <w:pStyle w:val="ListBullet"/>
        <w:spacing w:after="40"/>
      </w:pPr>
      <w:r>
        <w:t>A downstream motion source remains inhibited until every upstream lifecycle and contract check is healthy.</w:t>
      </w:r>
    </w:p>
    <w:p>
      <w:pPr>
        <w:pStyle w:val="Heading1"/>
        <w:keepNext/>
        <w:spacing w:before="200" w:after="100"/>
      </w:pPr>
      <w:r>
        <w:t>50. Full verification obligations</w:t>
      </w:r>
    </w:p>
    <w:p>
      <w:pPr>
        <w:pStyle w:val="ListBullet"/>
        <w:spacing w:after="40"/>
      </w:pPr>
      <w:r>
        <w:t>TF/estimation: single map-&gt;odom, single odom-&gt;base_link theo profile integration/deployment, no world-&gt;base_link GT TF, wheel order/sign/counter wrap/packet loss/MCU reboot tests; sim_train MVP không tạo TF authority mới và policy không dùng GT measured twist.</w:t>
      </w:r>
    </w:p>
    <w:p>
      <w:pPr>
        <w:pStyle w:val="ListBullet"/>
        <w:spacing w:after="40"/>
      </w:pPr>
      <w:r>
        <w:t>Mapping/localization: teleop through safety, approved map/hash, one provider, initial pose, covariance, pose jump and map identity tests.</w:t>
      </w:r>
    </w:p>
    <w:p>
      <w:pPr>
        <w:pStyle w:val="ListBullet"/>
        <w:spacing w:after="40"/>
      </w:pPr>
      <w:r>
        <w:t>Navigation: planner lifecycle, empty/wrong/stale path, cancel/preemption/replan, lookahead intersection, LocalReference timestamp and position-only settle tests.</w:t>
      </w:r>
    </w:p>
    <w:p>
      <w:pPr>
        <w:pStyle w:val="ListBullet"/>
        <w:spacing w:after="40"/>
      </w:pPr>
      <w:r>
        <w:t>Command/safety: only one /cmd_vel publisher, mode/source/epoch/generation/instance/sequence/TTL/finite checks, holonomic vx/vy/wz swept footprint, watchdog and physical E-stop independence.</w:t>
      </w:r>
    </w:p>
    <w:p>
      <w:pPr>
        <w:pStyle w:val="ListBullet"/>
        <w:spacing w:after="40"/>
      </w:pPr>
      <w:r>
        <w:t>Evaluation: same approved map, goals, scenarios, seeds and hard safety envelope for Nav2 baseline and hybrid; sealed splits; ground truth cannot influence policy. sim_train phải chứng minh ground-truth isolation, episode-seed reset của bias/drift/delay queue và reproducibility của sampled-parameter manifest.</w:t>
      </w:r>
    </w:p>
    <w:p>
      <w:pPr>
        <w:pStyle w:val="ListBullet"/>
      </w:pPr>
      <w:r>
        <w:t>Navigation-state tests: missing/stale state, process restart, backward/duplicate sequence, wrong epoch/generation, invalid/expired path và motion_permitted=false đều tạo zero command; REPLANNING chỉ được tiếp tục với path cũ còn hợp lệ.</w:t>
      </w:r>
    </w:p>
    <w:p>
      <w:pPr>
        <w:pStyle w:val="Heading1"/>
        <w:keepNext/>
        <w:spacing w:before="200" w:after="100"/>
      </w:pPr>
      <w:r>
        <w:t>51. Definition of Done và lộ trình triển khai</w:t>
      </w:r>
    </w:p>
    <w:p>
      <w:pPr>
        <w:pStyle w:val="ListBullet"/>
        <w:spacing w:after="40"/>
      </w:pPr>
      <w:r>
        <w:t>Không còn frame contradiction; mọi profile có pose source, goal frame và TF authority duy nhất. sim_train MVP dùng internal SimulatedOdometryEmulator snapshot và chưa thêm TF authority mới.</w:t>
      </w:r>
    </w:p>
    <w:p>
      <w:pPr>
        <w:pStyle w:val="ListBullet"/>
        <w:spacing w:after="40"/>
      </w:pPr>
      <w:r>
        <w:t>Mọi required topic có exact type, QoS, owner, clock/frame, profile và stale behavior.</w:t>
      </w:r>
    </w:p>
    <w:p>
      <w:pPr>
        <w:pStyle w:val="ListBullet"/>
        <w:spacing w:after="40"/>
      </w:pPr>
      <w:r>
        <w:t>Bốn overlay resolve thành immutable config/hash; runtime/model/checkpoint/report cùng hash.</w:t>
      </w:r>
    </w:p>
    <w:p>
      <w:pPr>
        <w:pStyle w:val="ListBullet"/>
        <w:spacing w:after="40"/>
      </w:pPr>
      <w:r>
        <w:t>Safety snapshot đầy đủ; contact state machine và reset epoch test được; /cmd_vel chỉ có một publisher.</w:t>
      </w:r>
    </w:p>
    <w:p>
      <w:pPr>
        <w:pStyle w:val="ListBullet"/>
        <w:spacing w:after="40"/>
      </w:pPr>
      <w:r>
        <w:t>Package skeleton chỉ được build-ready sau khi REQUIRED_BUILD_INPUT resolve; validators trả errors cụ thể.</w:t>
      </w:r>
    </w:p>
    <w:p>
      <w:pPr>
        <w:pStyle w:val="ListBullet"/>
        <w:spacing w:after="40"/>
      </w:pPr>
      <w:r>
        <w:t>Test/traceability phủ requirement; placeholder audit chỉ còn ba taxonomy hợp lệ.</w:t>
      </w:r>
    </w:p>
    <w:p>
      <w:pPr>
        <w:pStyle w:val="ListBullet"/>
        <w:spacing w:after="40"/>
      </w:pPr>
      <w:r>
        <w:t>Trạng thái cuối của tài liệu: ARCHITECTURE_FROZEN, IMPLEMENTATION_READY, NOT_YET_REAL_ROBOT_VALIDATED.</w:t>
      </w:r>
    </w:p>
    <w:p>
      <w:pPr>
        <w:pStyle w:val="ListBullet"/>
        <w:spacing w:after="40"/>
      </w:pPr>
      <w:r>
        <w:t>Phase 0: freeze interfaces/config schemas, Pi_STM32_Interface_Contract and package ownership.</w:t>
      </w:r>
    </w:p>
    <w:p>
      <w:pPr>
        <w:pStyle w:val="ListBullet"/>
        <w:spacing w:after="40"/>
      </w:pPr>
      <w:r>
        <w:t>Phase 1: update interfaces; implement mecanum_base_bridge telemetry/wheel odometry and tests.</w:t>
      </w:r>
    </w:p>
    <w:p>
      <w:pPr>
        <w:pStyle w:val="ListBullet"/>
        <w:spacing w:after="40"/>
      </w:pPr>
      <w:r>
        <w:t>Phase 2: implement mecanum_nav_bringup, EKF, TF/QoS/startup validators and localization monitor.</w:t>
      </w:r>
    </w:p>
    <w:p>
      <w:pPr>
        <w:pStyle w:val="ListBullet"/>
        <w:spacing w:after="40"/>
      </w:pPr>
      <w:r>
        <w:t>Phase 3: implement simulator adapter gồm SimulatedOdometryEmulator nội bộ, transactional reset, ground-truth isolation tests, core env/observation/action/reward/termination và Gate 1.</w:t>
      </w:r>
    </w:p>
    <w:p>
      <w:pPr>
        <w:pStyle w:val="ListBullet"/>
        <w:spacing w:after="40"/>
      </w:pPr>
      <w:r>
        <w:t>Phase 4: mapping/map registry, AMCL Omni, Nav2 baseline and hybrid path/reference manager.</w:t>
      </w:r>
    </w:p>
    <w:p>
      <w:pPr>
        <w:pStyle w:val="ListBullet"/>
        <w:spacing w:after="40"/>
      </w:pPr>
      <w:r>
        <w:t>Phase 5: PPO training/checkpoint/evaluator and fair Nav2-vs-hybrid Gate 2 evaluation.</w:t>
      </w:r>
    </w:p>
    <w:p>
      <w:pPr>
        <w:pStyle w:val="ListBullet"/>
        <w:spacing w:after="40"/>
      </w:pPr>
      <w:r>
        <w:t>Phase 6: domain randomization, full hybrid simulation, map/command fault injection and Gate 3 evidence.</w:t>
      </w:r>
    </w:p>
    <w:p>
      <w:pPr>
        <w:pStyle w:val="ListBullet"/>
        <w:spacing w:after="40"/>
      </w:pPr>
      <w:r>
        <w:t>Phase 7: HIL, measurements, staged real tests and Gate 4 before deploy_real.</w:t>
      </w:r>
    </w:p>
    <w:p>
      <w:pPr>
        <w:pStyle w:val="Heading1"/>
        <w:keepNext/>
        <w:spacing w:before="200" w:after="100"/>
      </w:pPr>
      <w:r>
        <w:t>Phụ lục A. Cấu hình base và bốn overlays</w:t>
      </w:r>
    </w:p>
    <w:p>
      <w:pPr>
        <w:pStyle w:val="NoSpacing"/>
        <w:keepLines w:val="0"/>
        <w:spacing w:before="80" w:after="120"/>
        <w:ind w:left="283" w:right="283"/>
        <w:shd w:fill="F2F4F7"/>
      </w:pPr>
      <w:r>
        <w:t># mecanum_nav_rl/config/base.yaml</w:t>
        <w:br/>
        <w:t>schema_version: "3.0"</w:t>
        <w:br/>
        <w:t>runtime: {profile: REQUIRED_RUNTIME_PROFILE, navigation_mode: REQUIRED_NAVIGATION_MODE}</w:t>
        <w:br/>
        <w:t>robot: {kinematics: holonomic, base_frame: base_link}</w:t>
        <w:br/>
        <w:t>observation:</w:t>
        <w:br/>
        <w:t xml:space="preserve">  schema_id: obs-v3-l72-g3-t3-c3-f32</w:t>
        <w:br/>
        <w:t xml:space="preserve">  shape: [81]</w:t>
        <w:br/>
        <w:t xml:space="preserve">  dtype: float32</w:t>
        <w:br/>
        <w:t xml:space="preserve">  lidar: {sectors: 72, reduction: angular_sector_min}</w:t>
        <w:br/>
        <w:t xml:space="preserve">  goal_features: [normalized_distance, sin_bearing, cos_bearing]</w:t>
        <w:br/>
        <w:t>action:</w:t>
        <w:br/>
        <w:t xml:space="preserve">  schema_id: action-v3-holonomic-f32</w:t>
        <w:br/>
        <w:t xml:space="preserve">  shape: [3]</w:t>
        <w:br/>
        <w:t xml:space="preserve">  normalized_bounds: [-1.0, 1.0]</w:t>
        <w:br/>
        <w:t>navigation:</w:t>
        <w:br/>
        <w:t xml:space="preserve">  require_goal_orientation: false</w:t>
        <w:br/>
        <w:t xml:space="preserve">  goal_distance_scale_m: REQUIRED_BUILD_INPUT</w:t>
        <w:br/>
        <w:t xml:space="preserve">  lookahead_distance_m: REQUIRED_BUILD_INPUT</w:t>
        <w:br/>
        <w:t xml:space="preserve">  max_reference_snapshot_skew_s: REQUIRED_BUILD_INPUT</w:t>
        <w:br/>
        <w:t xml:space="preserve">  goal_position_tolerance_m: TBD_PROJECT_ACCEPTANCE</w:t>
        <w:br/>
        <w:t xml:space="preserve">  goal_stopped_linear_speed_mps: TBD_PROJECT_ACCEPTANCE</w:t>
        <w:br/>
        <w:t xml:space="preserve">  goal_stopped_angular_speed_radps: TBD_PROJECT_ACCEPTANCE</w:t>
        <w:br/>
        <w:t xml:space="preserve">  goal_settle_time_s: TBD_PROJECT_ACCEPTANCE</w:t>
        <w:br/>
        <w:t>command:</w:t>
        <w:br/>
        <w:t xml:space="preserve">  message_type: mecanum_nav_rl_interfaces/msg/CommandEnvelope</w:t>
        <w:br/>
        <w:t xml:space="preserve">  ttl_real_s: TBD_MEASURED</w:t>
        <w:br/>
        <w:t>map:</w:t>
        <w:br/>
        <w:t xml:space="preserve">  source_root: artifacts/maps</w:t>
        <w:br/>
        <w:t xml:space="preserve">  hash_schema: mecanum_map_hash/v1</w:t>
      </w:r>
    </w:p>
    <w:p>
      <w:pPr>
        <w:pStyle w:val="NoSpacing"/>
        <w:keepLines w:val="0"/>
        <w:spacing w:before="80" w:after="120"/>
        <w:ind w:left="283" w:right="283"/>
        <w:shd w:fill="F2F4F7"/>
      </w:pPr>
      <w:r>
        <w:t># config/profiles/sim_train.yaml</w:t>
        <w:br/>
        <w:t>runtime: {profile: sim_train, navigation_mode: local_training, use_sim_time: true}</w:t>
        <w:br/>
        <w:t>policy_pose_source: noisy_simulated_odometry</w:t>
        <w:br/>
        <w:t>ground_truth_policy_access: false</w:t>
        <w:br/>
        <w:t>ground_truth_task_oracle_access: true</w:t>
        <w:br/>
        <w:t>simulated_odometry: {output: internal_typed_snapshot, public_topic: none, tf_publisher: none, reset: episode_seed, parameter_manifest: required}</w:t>
        <w:br/>
        <w:t>lidar: {model: RPLIDAR_A1M8_SIM, frame: RPLiDAR_A1M8_1, sectors: 72}</w:t>
        <w:br/>
        <w:br/>
        <w:t># deploy_real overlay</w:t>
        <w:br/>
        <w:t>runtime: {profile: deploy_real, use_sim_time: false}</w:t>
        <w:br/>
        <w:t>lidar: {model: YDLIDAR_X3, frame: REQUIRED_BUILD_INPUT}</w:t>
        <w:br/>
        <w:t>state_estimation: {owner: robot_localization_ekf, two_d_mode: true}</w:t>
        <w:br/>
        <w:t>localization: {provider: amcl, motion_model: nav2_amcl::OmniMotionModel}</w:t>
        <w:br/>
        <w:t>map: {map_id: REQUIRED_BUILD_INPUT, expected_hash: REQUIRED_BUILD_INPUT}</w:t>
        <w:br/>
        <w:t>real_motion_limits: TBD_MEASURED</w:t>
        <w:br/>
        <w:t>command_ttl_s: TBD_MEASURED</w:t>
        <w:br/>
        <w:t>watchdog_timeout_s: TBD_MEASURED</w:t>
        <w:br/>
        <w:t>stopping_envelope: TBD_MEASURED</w:t>
        <w:br/>
        <w:t>gate4_required: true</w:t>
      </w:r>
    </w:p>
    <w:p>
      <w:pPr>
        <w:pStyle w:val="Heading1"/>
        <w:keepNext/>
        <w:spacing w:before="200" w:after="100"/>
      </w:pPr>
      <w:r>
        <w:t>Phụ lục B. Custom message definitions</w:t>
      </w:r>
    </w:p>
    <w:p>
      <w:r>
        <w:t>Bốn custom messages được chia sẻ qua DDS: Heartbeat, SafetyState, NavigationState và CommandEnvelope. Rich internal snapshots remain immutable Python dataclasses.</w:t>
      </w:r>
    </w:p>
    <w:p>
      <w:pPr>
        <w:pStyle w:val="NoSpacing"/>
        <w:keepLines w:val="0"/>
        <w:spacing w:before="80" w:after="120"/>
        <w:ind w:left="283" w:right="283"/>
        <w:shd w:fill="F2F4F7"/>
      </w:pPr>
      <w:r>
        <w:rPr>
          <w:rFonts w:ascii="Liberation Mono" w:hAnsi="Liberation Mono"/>
          <w:sz w:val="16"/>
        </w:rPr>
        <w:t># Heartbeat.msg</w:t>
        <w:br/>
        <w:t>uint8 SOURCE_UNKNOWN=0</w:t>
        <w:br/>
        <w:t>uint8 SOURCE_POLICY=1</w:t>
        <w:br/>
        <w:t>uint8 SOURCE_MCU=2</w:t>
        <w:br/>
        <w:t>uint32 FAULT_NONE=0</w:t>
        <w:br/>
        <w:t>uint32 FAULT_TRANSPORT=1</w:t>
        <w:br/>
        <w:t>uint32 FAULT_ESTOP_ACTIVE=2</w:t>
        <w:br/>
        <w:t>uint32 FAULT_POLICY_INFERENCE=4</w:t>
        <w:br/>
        <w:t>uint32 FAULT_POLICY_COMMAND_INVALID=8</w:t>
        <w:br/>
        <w:t>uint32 FAULT_POLICY_CONTROL_LOOP=16</w:t>
        <w:br/>
        <w:t>uint32 FAULT_POLICY_MODEL_CONTRACT=32</w:t>
        <w:br/>
        <w:t>uint32 FAULT_MCU_COMMAND_TIMEOUT=256</w:t>
        <w:br/>
        <w:t>uint32 FAULT_MCU_COMMAND_INVALID=512</w:t>
        <w:br/>
        <w:t>uint32 FAULT_MCU_CONTROL_LOOP=1024</w:t>
        <w:br/>
        <w:t>uint32 FAULT_MOTOR_DRIVER=2048</w:t>
        <w:br/>
        <w:t>uint32 FAULT_ENCODER=4096</w:t>
        <w:br/>
        <w:t>uint32 FAULT_IMU=8192</w:t>
        <w:br/>
        <w:t>std_msgs/Header header</w:t>
        <w:br/>
        <w:t>uint8 source</w:t>
        <w:br/>
        <w:t>uint32 sequence</w:t>
        <w:br/>
        <w:t>uint32 reset_epoch</w:t>
        <w:br/>
        <w:t>bool healthy</w:t>
        <w:br/>
        <w:t>uint32 fault_bits</w:t>
        <w:br/>
        <w:t>string detail</w:t>
        <w:br/>
        <w:br/>
        <w:t># SafetyState.msg</w:t>
        <w:br/>
        <w:t>uint8 STATE_INIT=0</w:t>
        <w:br/>
        <w:t>uint8 STATE_NORMAL=1</w:t>
        <w:br/>
        <w:t>uint8 STATE_LIMITED=2</w:t>
        <w:br/>
        <w:t>uint8 STATE_STOPPED=3</w:t>
        <w:br/>
        <w:t>uint8 STATE_ESTOPPED=4</w:t>
        <w:br/>
        <w:t>uint8 STATE_FAULT=5</w:t>
        <w:br/>
        <w:t>uint8 COMMAND_SOURCE_NONE=0</w:t>
        <w:br/>
        <w:t>uint8 COMMAND_SOURCE_POLICY=1</w:t>
        <w:br/>
        <w:t>uint8 COMMAND_SOURCE_NAV2=2</w:t>
        <w:br/>
        <w:t>uint8 COMMAND_SOURCE_TELEOP=3</w:t>
        <w:br/>
        <w:t>uint8 COMMAND_SOURCE_SAFE_STOP=4</w:t>
        <w:br/>
        <w:t>uint8 COMMAND_SOURCE_ESTOP=5</w:t>
        <w:br/>
        <w:t>std_msgs/Header header</w:t>
        <w:br/>
        <w:t>uint8 state</w:t>
        <w:br/>
        <w:t>uint32 reset_epoch</w:t>
        <w:br/>
        <w:t>uint32 runtime_generation</w:t>
        <w:br/>
        <w:t>uint8 active_command_source</w:t>
        <w:br/>
        <w:t>bool command_valid</w:t>
        <w:br/>
        <w:t>bool scan_fresh</w:t>
        <w:br/>
        <w:t>bool odom_fresh</w:t>
        <w:br/>
        <w:t>bool tf_valid</w:t>
        <w:br/>
        <w:t>bool localization_valid</w:t>
        <w:br/>
        <w:t>bool navigation_state_fresh</w:t>
        <w:br/>
        <w:t>bool path_valid</w:t>
        <w:br/>
        <w:t>bool motion_permitted</w:t>
        <w:br/>
        <w:t>bool policy_alive</w:t>
        <w:br/>
        <w:t>bool mcu_alive</w:t>
        <w:br/>
        <w:t>bool estop_active</w:t>
        <w:br/>
        <w:t>uint32 scan_age_ms</w:t>
        <w:br/>
        <w:t>uint32 odom_age_ms</w:t>
        <w:br/>
        <w:t>uint32 policy_heartbeat_age_ms</w:t>
        <w:br/>
        <w:t>uint32 mcu_heartbeat_age_ms</w:t>
        <w:br/>
        <w:t>uint32 command_age_ms</w:t>
        <w:br/>
        <w:t>uint32 navigation_state_age_ms</w:t>
        <w:br/>
        <w:t>uint32 fault_bits</w:t>
        <w:br/>
        <w:t>string[] intervention_reasons</w:t>
        <w:br/>
        <w:t>geometry_msgs/Twist raw_command</w:t>
        <w:br/>
        <w:t>geometry_msgs/Twist limited_command</w:t>
        <w:br/>
        <w:t>geometry_msgs/Twist final_command</w:t>
        <w:br/>
        <w:br/>
        <w:t># NavigationState.msg</w:t>
        <w:br/>
        <w:t>uint8 STATE_IDLE=0</w:t>
        <w:br/>
        <w:t>uint8 STATE_PLANNING=1</w:t>
        <w:br/>
        <w:t>uint8 STATE_FOLLOWING=2</w:t>
        <w:br/>
        <w:t>uint8 STATE_REPLANNING=3</w:t>
        <w:br/>
        <w:t>uint8 STATE_STOPPING=4</w:t>
        <w:br/>
        <w:t>uint8 STATE_SUCCEEDED=5</w:t>
        <w:br/>
        <w:t>uint8 STATE_CANCELED=6</w:t>
        <w:br/>
        <w:t>uint8 STATE_FAILED=7</w:t>
        <w:br/>
        <w:t>uint32 ERROR_NONE=0</w:t>
        <w:br/>
        <w:t>uint32 ERROR_INVALID_GOAL=1</w:t>
        <w:br/>
        <w:t>uint32 ERROR_LOCALIZATION_INVALID=2</w:t>
        <w:br/>
        <w:t>uint32 ERROR_PLANNER_UNAVAILABLE=3</w:t>
        <w:br/>
        <w:t>uint32 ERROR_PLANNING_FAILED=4</w:t>
        <w:br/>
        <w:t>uint32 ERROR_PATH_INVALID=5</w:t>
        <w:br/>
        <w:t>uint32 ERROR_PATH_EXPIRED=6</w:t>
        <w:br/>
        <w:t>uint32 ERROR_TF_FAILURE=7</w:t>
        <w:br/>
        <w:t>uint32 ERROR_INTERNAL=8</w:t>
        <w:br/>
        <w:t>std_msgs/Header header</w:t>
        <w:br/>
        <w:t>uint8 state</w:t>
        <w:br/>
        <w:t>string goal_id</w:t>
        <w:br/>
        <w:t>uint64 path_sequence</w:t>
        <w:br/>
        <w:t>uint32 reset_epoch</w:t>
        <w:br/>
        <w:t>uint32 runtime_generation</w:t>
        <w:br/>
        <w:t>uint64 source_instance_id</w:t>
        <w:br/>
        <w:t>uint64 sequence</w:t>
        <w:br/>
        <w:t>bool path_valid</w:t>
        <w:br/>
        <w:t>bool motion_permitted</w:t>
        <w:br/>
        <w:t>float32 distance_remaining_m</w:t>
        <w:br/>
        <w:t>uint32 error_code</w:t>
        <w:br/>
        <w:t>string detail</w:t>
        <w:br/>
        <w:br/>
        <w:t># Contract: header.frame_id=map. distance_remaining_m is finite and &gt;=0 when path_valid;</w:t>
        <w:br/>
        <w:t># otherwise it is exactly -1.0. Machine logic never parses detail.</w:t>
        <w:br/>
        <w:t># Safety computes freshness from local steady receive time; it does not trust ROS time for node loss.</w:t>
        <w:br/>
        <w:t># motion_permitted is necessary but never sufficient to move.</w:t>
        <w:br/>
        <w:br/>
        <w:t># CommandEnvelope.msg</w:t>
        <w:br/>
        <w:t>uint8 SOURCE_UNKNOWN=0</w:t>
        <w:br/>
        <w:t>uint8 SOURCE_POLICY=1</w:t>
        <w:br/>
        <w:t>uint8 SOURCE_NAV2=2</w:t>
        <w:br/>
        <w:t>uint8 SOURCE_TELEOP=3</w:t>
        <w:br/>
        <w:t>uint8 SOURCE_SAFE_STOP=4</w:t>
        <w:br/>
        <w:t>std_msgs/Header header</w:t>
        <w:br/>
        <w:t>uint8 source</w:t>
        <w:br/>
        <w:t>uint64 sequence</w:t>
        <w:br/>
        <w:t>uint32 reset_epoch</w:t>
        <w:br/>
        <w:t>uint32 runtime_generation</w:t>
        <w:br/>
        <w:t>uint64 source_instance_id</w:t>
        <w:br/>
        <w:t>geometry_msgs/Twist twist</w:t>
      </w:r>
    </w:p>
    <w:p>
      <w:pPr>
        <w:pStyle w:val="ListBullet"/>
        <w:spacing w:after="40"/>
      </w:pPr>
      <w:r>
        <w:t>Header stamp uses the profile ROS clock. Safety records received_steady_ns locally; absolute steady time is never transmitted as if clocks were shared across hosts.</w:t>
      </w:r>
    </w:p>
    <w:p>
      <w:pPr>
        <w:pStyle w:val="ListBullet"/>
        <w:spacing w:after="40"/>
      </w:pPr>
      <w:r>
        <w:t>SafetyState header.frame_id=base_link. Heartbeat header.frame_id để rỗng; freshness dựa received steady time, không chỉ header stamp.</w:t>
      </w:r>
    </w:p>
    <w:p>
      <w:pPr>
        <w:pStyle w:val="ListBullet"/>
        <w:spacing w:after="40"/>
      </w:pPr>
      <w:r>
        <w:t>Thay field/constants là interface version change; rosidl package version và protocol hash phải tăng.</w:t>
      </w:r>
    </w:p>
    <w:p>
      <w:pPr>
        <w:pStyle w:val="Heading1"/>
        <w:keepNext/>
        <w:spacing w:before="200" w:after="100"/>
      </w:pPr>
      <w:r>
        <w:t>Phụ lục C. Package skeleton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# mecanum_nav_rl_interfaces v2.4.0</w:t>
        <w:br/>
        <w:t>ament_cmake + rosidl_default_generators; std_msgs and geometry_msgs dependencies.</w:t>
        <w:br/>
        <w:t>rosidl_generate_interfaces: Heartbeat.msg, SafetyState.msg, NavigationState.msg, CommandEnvelope.msg.</w:t>
        <w:br/>
        <w:t>package.xml version: 2.4.0; maintainer: Ha Van Vu &lt;havan.vu1302@gmail.com&gt;; license: Apache-2.0.</w:t>
        <w:br/>
        <w:t>CHANGELOG.md records the public contract change. test_interface_contracts.py verifies constants, fields, imports and NavigationState safety semantics.</w:t>
      </w:r>
    </w:p>
    <w:p>
      <w:pPr>
        <w:pStyle w:val="NoSpacing"/>
        <w:keepLines/>
        <w:spacing w:before="80" w:after="120"/>
        <w:ind w:left="283" w:right="283"/>
        <w:shd w:fill="F2F4F7"/>
      </w:pPr>
      <w:r>
        <w:t># Official ROS packages</w:t>
        <w:br/>
        <w:t>ROBOT_URDF_final_description: robot/simulation description.</w:t>
        <w:br/>
        <w:t>mecanum_nav_rl_interfaces: typed cross-process interfaces.</w:t>
        <w:br/>
        <w:t>mecanum_base_bridge: Pi-STM32 transport and wheel odometry without TF.</w:t>
        <w:br/>
        <w:t>mecanum_nav_rl: DRL, hybrid navigation, safety, training and evaluation.</w:t>
        <w:br/>
        <w:t>mecanum_nav_bringup: EKF, SLAM, AMCL, Nav2, safety configs and system launch.</w:t>
        <w:br/>
        <w:br/>
        <w:t>mecanum_nav_rl adds nav2_msgs and diagnostic_msgs runtime dependencies.</w:t>
        <w:br/>
        <w:t>mecanum_nav_bringup depends on robot_localization, slam_toolbox and Nav2 packages.</w:t>
        <w:br/>
        <w:t>Each package keeps its own package.xml/build file and installs only owned assets.</w:t>
      </w:r>
    </w:p>
    <w:p>
      <w:pPr>
        <w:pStyle w:val="ListBullet"/>
        <w:spacing w:after="40"/>
      </w:pPr>
      <w:r>
        <w:t>mecanum_nav_rl setup.py installs only owned Python/config/scenario assets. System launch and external-stack YAML are installed by mecanum_nav_bringup; maps remain artifact paths supplied at launch.</w:t>
      </w:r>
    </w:p>
    <w:p>
      <w:pPr>
        <w:pStyle w:val="ListBullet"/>
        <w:spacing w:after="40"/>
      </w:pPr>
      <w:r>
        <w:t>Project metadata đã được resolve thành Ha Van Vu, havan.vu1302@gmail.com và Apache-2.0. Các package mới vẫn phải vượt colcon build và CI trước khi được gọi build-tested.</w:t>
      </w:r>
    </w:p>
    <w:p>
      <w:pPr>
        <w:pStyle w:val="Heading1"/>
        <w:keepNext/>
        <w:spacing w:before="200" w:after="100"/>
      </w:pPr>
      <w:r>
        <w:t>Phụ lục D. Blocking inputs và checklist triển khai</w:t>
      </w:r>
    </w:p>
    <w:p>
      <w:pPr>
        <w:pStyle w:val="Heading2"/>
        <w:keepNext/>
        <w:spacing w:before="200" w:after="100"/>
      </w:pPr>
      <w:r>
        <w:t>D.1 Danh sách TBD_MEASURED</w:t>
      </w:r>
    </w:p>
    <w:p>
      <w:pPr>
        <w:pStyle w:val="ListBullet"/>
        <w:spacing w:after="40"/>
      </w:pPr>
      <w:r>
        <w:t>Real velocity/acceleration/jerk envelope theo forward, reverse, lateral, diagonal và yaw.</w:t>
      </w:r>
    </w:p>
    <w:p>
      <w:pPr>
        <w:pStyle w:val="ListBullet"/>
        <w:spacing w:after="40"/>
      </w:pPr>
      <w:r>
        <w:t>Sensor-to-actuator latency p95/p99/worst, command jitter và sensor age bound.</w:t>
      </w:r>
    </w:p>
    <w:p>
      <w:pPr>
        <w:pStyle w:val="ListBullet"/>
        <w:spacing w:after="40"/>
      </w:pPr>
      <w:r>
        <w:t>Braking distance/deceleration theo speed, direction, payload, surface và battery.</w:t>
      </w:r>
    </w:p>
    <w:p>
      <w:pPr>
        <w:pStyle w:val="ListBullet"/>
        <w:spacing w:after="40"/>
      </w:pPr>
      <w:r>
        <w:t>LiDAR noise, dropout, range bias, invalid-ray distribution và effective update timing.</w:t>
      </w:r>
    </w:p>
    <w:p>
      <w:pPr>
        <w:pStyle w:val="ListBullet"/>
        <w:spacing w:after="40"/>
      </w:pPr>
      <w:r>
        <w:t>Localization/odom uncertainty, loss modes, TF alignment error và wheel slip/traction.</w:t>
      </w:r>
    </w:p>
    <w:p>
      <w:pPr>
        <w:pStyle w:val="ListBullet"/>
        <w:spacing w:after="40"/>
      </w:pPr>
      <w:r>
        <w:t>Command TTL, watchdog timeout, source heartbeat timeout, stop/slow TTC và engineering reserve.</w:t>
      </w:r>
    </w:p>
    <w:p>
      <w:pPr>
        <w:pStyle w:val="ListBullet"/>
        <w:spacing w:after="40"/>
      </w:pPr>
      <w:r>
        <w:t>Physical footprint/collision geometry và E-stop/MCU restart end-to-end behavior.</w:t>
      </w:r>
    </w:p>
    <w:p>
      <w:pPr>
        <w:pStyle w:val="Heading2"/>
        <w:keepNext/>
        <w:spacing w:before="200" w:after="100"/>
      </w:pPr>
      <w:r>
        <w:t>D.2 Danh sách TBD_PROJECT_ACCEPTANCE</w:t>
      </w:r>
    </w:p>
    <w:p>
      <w:pPr>
        <w:pStyle w:val="ListBullet"/>
        <w:spacing w:after="40"/>
      </w:pPr>
      <w:r>
        <w:t>Evaluation seeds; episodes per scenario; minimum success rate.</w:t>
      </w:r>
    </w:p>
    <w:p>
      <w:pPr>
        <w:pStyle w:val="ListBullet"/>
        <w:spacing w:after="40"/>
      </w:pPr>
      <w:r>
        <w:t>Maximum collision, timeout, stuck, infrastructure-failure và safety-intervention rates.</w:t>
      </w:r>
    </w:p>
    <w:p>
      <w:pPr>
        <w:pStyle w:val="ListBullet"/>
        <w:spacing w:after="40"/>
      </w:pPr>
      <w:r>
        <w:t>Minimum path efficiency; maximum time-to-goal và control jerk RMS.</w:t>
      </w:r>
    </w:p>
    <w:p>
      <w:pPr>
        <w:pStyle w:val="ListBullet"/>
        <w:spacing w:after="40"/>
      </w:pPr>
      <w:r>
        <w:t>Confidence level/interval procedure và baseline comparison rule.</w:t>
      </w:r>
    </w:p>
    <w:p>
      <w:pPr>
        <w:pStyle w:val="ListBullet"/>
        <w:spacing w:after="40"/>
      </w:pPr>
      <w:r>
        <w:t>Mild/measured robustness retention hoặc absolute thresholds nếu được dùng.</w:t>
      </w:r>
    </w:p>
    <w:p>
      <w:pPr>
        <w:pStyle w:val="ListBullet"/>
        <w:spacing w:after="40"/>
      </w:pPr>
      <w:r>
        <w:t>Owner: Principal Investigator; deadline: trước khi unseal final_test; artifact phải có approval và hash.</w:t>
      </w:r>
    </w:p>
    <w:p>
      <w:pPr>
        <w:pStyle w:val="Heading2"/>
        <w:keepNext/>
        <w:spacing w:before="200" w:after="100"/>
      </w:pPr>
      <w:r>
        <w:t>D.3 Danh sách REQUIRED_BUILD_INPUT</w:t>
      </w:r>
    </w:p>
    <w:p>
      <w:pPr>
        <w:pStyle w:val="ListBullet"/>
        <w:spacing w:after="40"/>
      </w:pPr>
      <w:r>
        <w:t>Resolved project metadata: Ha Van Vu, havan.vu1302@gmail.com, Apache-2.0.</w:t>
      </w:r>
    </w:p>
    <w:p>
      <w:pPr>
        <w:pStyle w:val="ListBullet"/>
        <w:spacing w:after="40"/>
      </w:pPr>
      <w:r>
        <w:t>Absolute/ament-share robot Xacro path, world/model/entity identifiers và expanded description checksum.</w:t>
      </w:r>
    </w:p>
    <w:p>
      <w:pPr>
        <w:pStyle w:val="ListBullet"/>
        <w:spacing w:after="40"/>
      </w:pPr>
      <w:r>
        <w:t>Monitored body links, exact fully scoped collision names và generated contact contract.</w:t>
      </w:r>
    </w:p>
    <w:p>
      <w:pPr>
        <w:pStyle w:val="ListBullet"/>
        <w:spacing w:after="40"/>
      </w:pPr>
      <w:r>
        <w:t>Verified footprint source/vertices và static base_link-&gt;lidar_frame geometry cho cả RPLiDAR simulation và YDLIDAR X3 thật.</w:t>
      </w:r>
    </w:p>
    <w:p>
      <w:pPr>
        <w:pStyle w:val="ListBullet"/>
        <w:spacing w:after="40"/>
      </w:pPr>
      <w:r>
        <w:t>Exact Gazebo Harmonic contact plugin identifier available in installed distribution và bridge launch config.</w:t>
      </w:r>
    </w:p>
    <w:p>
      <w:pPr>
        <w:pStyle w:val="ListBullet"/>
        <w:spacing w:after="40"/>
      </w:pPr>
      <w:r>
        <w:t>Localization/odom node authority names cho sim_eval/deploy_sim/deploy_real; Nav2 `enable_stamped_cmd_vel=false` resolved parameter evidence.</w:t>
      </w:r>
    </w:p>
    <w:p>
      <w:pPr>
        <w:pStyle w:val="ListBullet"/>
        <w:spacing w:after="40"/>
      </w:pPr>
      <w:r>
        <w:t>Artifact root, scenario manifest root, hardware/firmware IDs và MCU bridge transport selection (micro-ROS hoặc serial bridge).</w:t>
      </w:r>
    </w:p>
    <w:p>
      <w:pPr>
        <w:pStyle w:val="Heading2"/>
        <w:keepNext/>
        <w:spacing w:before="200" w:after="100"/>
      </w:pPr>
      <w:r>
        <w:t>D.4 Ba lượt audit trước merge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Audit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Checklist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Consistency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Topic-type-QoS-owner; frame-pose-profile; 81-D obs; reward-context; Gym flags; checkpoint hashes; module-file owner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Sim-to-Real</w:t>
            </w:r>
          </w:p>
        </w:tc>
        <w:tc>
          <w:tcPr>
            <w:tcW w:type="dxa" w:w="7087"/>
            <w:vAlign w:val="center"/>
            <w:shd w:fill="EAF2F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Policy deploy không có GT; same encoder/action/safety path; measured randomization provenance; no sim limit reused as real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Placeholder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Chỉ TBD_MEASURED, TBD_PROJECT_ACCEPTANCE, REQUIRED_BUILD_INPUT; target-specific compiler rejects unresolved tokens</w:t>
            </w:r>
          </w:p>
        </w:tc>
      </w:tr>
    </w:tbl>
    <w:p>
      <w:r/>
    </w:p>
    <w:p>
      <w:pPr>
        <w:pStyle w:val="Heading2"/>
        <w:keepNext/>
        <w:spacing w:before="200" w:after="100"/>
      </w:pPr>
      <w:r>
        <w:t>D.5 Implementation kickoff checklist</w:t>
      </w:r>
    </w:p>
    <w:p>
      <w:pPr>
        <w:pStyle w:val="ListBullet"/>
        <w:spacing w:after="40"/>
      </w:pPr>
      <w:r>
        <w:t>[ ] Bootstrap/cập nhật đủ năm ROS packages và chạy colcon/CI; project metadata đã resolve.</w:t>
      </w:r>
    </w:p>
    <w:p>
      <w:pPr>
        <w:pStyle w:val="ListBullet"/>
        <w:spacing w:after="40"/>
      </w:pPr>
      <w:r>
        <w:t>[ ] Chạy collision extractor; commit generated contract và checksums.</w:t>
      </w:r>
    </w:p>
    <w:p>
      <w:pPr>
        <w:pStyle w:val="ListBullet"/>
        <w:spacing w:after="40"/>
      </w:pPr>
      <w:r>
        <w:t>[ ] Implement ConfigCompiler/validators trước Gym environment.</w:t>
      </w:r>
    </w:p>
    <w:p>
      <w:pPr>
        <w:pStyle w:val="ListBullet"/>
        <w:spacing w:after="40"/>
      </w:pPr>
      <w:r>
        <w:t>[ ] Implement clocks/buffers/contact/reset và pass Gate 1 contract tests.</w:t>
      </w:r>
    </w:p>
    <w:p>
      <w:pPr>
        <w:pStyle w:val="ListBullet"/>
        <w:spacing w:after="40"/>
      </w:pPr>
      <w:r>
        <w:t>[ ] Refactor prototype vào pure observation/action/reward/termination modules.</w:t>
      </w:r>
    </w:p>
    <w:p>
      <w:pPr>
        <w:pStyle w:val="ListBullet"/>
        <w:spacing w:after="40"/>
      </w:pPr>
      <w:r>
        <w:t>[ ] Implement training/eval/recovery; preregister acceptance trước final evaluation.</w:t>
      </w:r>
    </w:p>
    <w:p>
      <w:pPr>
        <w:pStyle w:val="ListBullet"/>
        <w:spacing w:after="40"/>
      </w:pPr>
      <w:r>
        <w:t>[ ] Implement safety process/HIL; thu M01-M12; không bật deploy_real trước Gate 4.</w:t>
      </w:r>
    </w:p>
    <w:p>
      <w:pPr>
        <w:pStyle w:val="Heading1"/>
        <w:keepNext/>
        <w:pageBreakBefore/>
        <w:spacing w:before="200" w:after="100"/>
      </w:pPr>
      <w:r>
        <w:t>Tài liệu chính thức dùng để khóa quyết định</w:t>
      </w:r>
    </w:p>
    <w:p>
      <w:pPr>
        <w:pStyle w:val="ListBullet"/>
      </w:pPr>
      <w:r>
        <w:t>ROS 2 Jazzy - Executors</w:t>
      </w:r>
    </w:p>
    <w:p>
      <w:pPr>
        <w:pStyle w:val="ListBullet"/>
      </w:pPr>
      <w:r>
        <w:t>ROS 2 Jazzy - QoS</w:t>
      </w:r>
    </w:p>
    <w:p>
      <w:pPr>
        <w:pStyle w:val="ListBullet"/>
      </w:pPr>
      <w:r>
        <w:t>ROS 2 Jazzy - diagnostic_msgs</w:t>
      </w:r>
    </w:p>
    <w:p>
      <w:pPr>
        <w:pStyle w:val="ListBullet"/>
      </w:pPr>
      <w:r>
        <w:t>Nav2 Jazzy - Velocity Smoother and enable_stamped_cmd_vel</w:t>
      </w:r>
    </w:p>
    <w:p>
      <w:pPr>
        <w:pStyle w:val="ListBullet"/>
      </w:pPr>
      <w:r>
        <w:t>Nav2 Jazzy - Collision Monitor</w:t>
      </w:r>
    </w:p>
    <w:p>
      <w:pPr>
        <w:pStyle w:val="ListBullet"/>
      </w:pPr>
      <w:r>
        <w:t>Gymnasium Env API</w:t>
      </w:r>
    </w:p>
    <w:p>
      <w:pPr>
        <w:pStyle w:val="ListBullet"/>
      </w:pPr>
      <w:r>
        <w:t>Stable-Baselines3 Callbacks</w:t>
      </w:r>
    </w:p>
    <w:p>
      <w:pPr>
        <w:pStyle w:val="ListBullet"/>
      </w:pPr>
      <w:r>
        <w:t>Gazebo Harmonic ROS 2 integration</w:t>
      </w:r>
    </w:p>
    <w:p>
      <w:pPr>
        <w:pStyle w:val="ListBullet"/>
      </w:pPr>
      <w:r>
        <w:t>ros_gz_bridge supported message mappings</w:t>
      </w:r>
    </w:p>
    <w:p>
      <w:r/>
    </w:p>
    <w:p>
      <w:pPr>
        <w:pStyle w:val="ListBullet"/>
      </w:pPr>
      <w:r>
        <w:t>ROS REP-105 - Coordinate Frames for Mobile Platforms</w:t>
      </w:r>
    </w:p>
    <w:p>
      <w:pPr>
        <w:pStyle w:val="ListBullet"/>
      </w:pPr>
      <w:r>
        <w:t>Nav2 Jazzy - robot_localization odometry setup</w:t>
      </w:r>
    </w:p>
    <w:p>
      <w:pPr>
        <w:pStyle w:val="ListBullet"/>
      </w:pPr>
      <w:r>
        <w:t>Nav2 Jazzy - AMCL OmniMotionModel</w:t>
      </w:r>
    </w:p>
    <w:p>
      <w:pPr>
        <w:pStyle w:val="ListBullet"/>
      </w:pPr>
      <w:r>
        <w:t>Nav2 Jazzy - ComputePathToPose and FollowPath actions</w:t>
      </w:r>
    </w:p>
    <w:p>
      <w:pPr>
        <w:pStyle w:val="ListBullet"/>
      </w:pPr>
      <w:r>
        <w:t>SLAM Toolbox - mapping, serialization and localization</w:t>
      </w:r>
    </w:p>
    <w:p>
      <w:pPr>
        <w:pStyle w:val="Heading1"/>
        <w:keepNext/>
        <w:pageBreakBefore/>
        <w:spacing w:before="200" w:after="100"/>
      </w:pPr>
      <w:r>
        <w:t>Kết luận và điều kiện triển khai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tblHeader w:val="true"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Mục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Kết luận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ARCHITECTURE_FROZEN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Implementation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IMPLEMENTATION_READY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Real robot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NOT_YET_REAL_ROBOT_VALIDATED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Được phép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 packages/modules/tests theo contract; train/evaluate trong simulation sau Gate 1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Chưa được tuyên bố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Gate 3/4 pass; Sim-to-Real success; real operational safety; functional safety certification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Khóa deploy_real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All TBD_MEASURED VALID, approved map/model, HIL and Gate 4 pass</w:t>
            </w:r>
          </w:p>
        </w:tc>
      </w:tr>
    </w:tbl>
    <w:p>
      <w: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 xml:space="preserve">Quyết định: </w:t>
            </w:r>
            <w:r>
              <w:rPr>
                <w:b/>
                <w:color w:val="FFFFFF"/>
              </w:rPr>
              <w:t>Đây là bản kiến trúc chính thức dùng trước giai đoạn lập trình. Mọi thay đổi làm biến đổi public protocol, topic/QoS/TF contract, observation/action/reward schema hoặc safety boundary phải tạo Architecture Change Record và tăng phiên bản phù hợp.</w:t>
            </w:r>
          </w:p>
        </w:tc>
      </w:tr>
    </w:tbl>
    <w:p>
      <w:r/>
    </w:p>
    <w:p>
      <w:pPr>
        <w:pStyle w:val="ListBullet"/>
        <w:spacing w:after="40"/>
      </w:pPr>
      <w:r>
        <w:t>Bắt đầu Phase 0 bằng việc cập nhật interfaces/config schemas và khóa Pi_STM32_Interface_Contract; tiếp tục core hiện có, không viết lại các module đã pass test.</w:t>
      </w:r>
    </w:p>
    <w:p>
      <w:pPr>
        <w:pStyle w:val="ListBullet"/>
        <w:spacing w:after="40"/>
      </w:pPr>
      <w:r>
        <w:t>Không mở sealed final_test trước khi AcceptanceCriteriaConfig được phê duyệt.</w:t>
      </w:r>
    </w:p>
    <w:p>
      <w:pPr>
        <w:pStyle w:val="ListBullet"/>
        <w:spacing w:after="40"/>
      </w:pPr>
      <w:r>
        <w:t>Không bật deploy_real trước khi map/model được phê duyệt, measurement registry VALID, HIL pass và Gate 4 đạt; tài liệu không tuyên bố functional safety 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NCKH - ROS 2 Jazzy + Gazebo Harmonic + DRL  |  Trang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MECANUM NAV DRL  |  Architecture-Frozen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ros.org/en/jazzy/Concepts/Intermediate/About-Executors.html" TargetMode="External"/><Relationship Id="rId12" Type="http://schemas.openxmlformats.org/officeDocument/2006/relationships/hyperlink" Target="https://docs.ros.org/en/jazzy/Concepts/Intermediate/About-Quality-of-Service-Settings.html" TargetMode="External"/><Relationship Id="rId13" Type="http://schemas.openxmlformats.org/officeDocument/2006/relationships/hyperlink" Target="https://docs.ros.org/en/jazzy/p/diagnostic_msgs/" TargetMode="External"/><Relationship Id="rId14" Type="http://schemas.openxmlformats.org/officeDocument/2006/relationships/hyperlink" Target="https://docs.nav2.org/jazzy/configuration_and_development/configuration_guide/core_servers/configuring_velocity_smoother/" TargetMode="External"/><Relationship Id="rId15" Type="http://schemas.openxmlformats.org/officeDocument/2006/relationships/hyperlink" Target="https://docs.nav2.org/jazzy/configuration_and_development/configuration_guide/core_servers/collision_monitor/configuring_collision_monitor_node/" TargetMode="External"/><Relationship Id="rId16" Type="http://schemas.openxmlformats.org/officeDocument/2006/relationships/hyperlink" Target="https://gymnasium.farama.org/api/env/" TargetMode="External"/><Relationship Id="rId17" Type="http://schemas.openxmlformats.org/officeDocument/2006/relationships/hyperlink" Target="https://stable-baselines3.readthedocs.io/en/master/guide/callbacks.html" TargetMode="External"/><Relationship Id="rId18" Type="http://schemas.openxmlformats.org/officeDocument/2006/relationships/hyperlink" Target="https://gazebosim.org/docs/harmonic/ros2_integration/" TargetMode="External"/><Relationship Id="rId19" Type="http://schemas.openxmlformats.org/officeDocument/2006/relationships/hyperlink" Target="https://github.com/gazebosim/ros_gz/blob/ros2/ros_gz_bridge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MECANUM NAV DRL Architecture</dc:title>
  <dc:subject>Kiến trúc ROS 2 Jazzy, Gazebo Harmonic và DRL cho robot Mecanum</dc:subject>
  <dc:creator>python-docx</dc:creator>
  <cp:keywords/>
  <dc:description>Tài liệu kiến trúc hợp nhất, không chứa lịch sử chuyển phiên bản.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